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F27B5" w14:textId="77777777" w:rsidR="00CF5A99" w:rsidRDefault="00000000">
      <w:pPr>
        <w:jc w:val="center"/>
      </w:pPr>
      <w:r>
        <w:rPr>
          <w:rFonts w:ascii="Calibri" w:eastAsia="Calibri" w:hAnsi="Calibri"/>
          <w:b/>
          <w:color w:val="1F4E79"/>
          <w:sz w:val="40"/>
        </w:rPr>
        <w:t>Panduan Admin Kabupaten/Kota</w:t>
      </w:r>
    </w:p>
    <w:p w14:paraId="3032F936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20"/>
        </w:rPr>
        <w:t>PANTAU · Kanwil Kementerian Haji dan Umroh NTB</w:t>
      </w:r>
    </w:p>
    <w:p w14:paraId="2E8F57C6" w14:textId="77777777" w:rsidR="00CF5A99" w:rsidRDefault="00000000">
      <w:pPr>
        <w:jc w:val="center"/>
      </w:pPr>
      <w:r>
        <w:rPr>
          <w:rFonts w:ascii="Calibri" w:eastAsia="Calibri" w:hAnsi="Calibri"/>
          <w:sz w:val="20"/>
        </w:rPr>
        <w:t>Dokumen ini dilengkapi screenshot langkah demi langkah sesuai menu sistem.</w:t>
      </w:r>
    </w:p>
    <w:p w14:paraId="4C270186" w14:textId="77777777" w:rsidR="00CF5A99" w:rsidRDefault="00000000">
      <w:pPr>
        <w:spacing w:after="160"/>
      </w:pPr>
      <w:r>
        <w:rPr>
          <w:rFonts w:ascii="Calibri" w:eastAsia="Calibri" w:hAnsi="Calibri"/>
        </w:rPr>
        <w:t>Panduan ini untuk Admin Kabupaten/Kota di sistem PANTAU.</w:t>
      </w:r>
    </w:p>
    <w:p w14:paraId="0F724D2C" w14:textId="77777777" w:rsidR="00CF5A99" w:rsidRDefault="00000000">
      <w:pPr>
        <w:spacing w:after="160"/>
      </w:pPr>
      <w:r>
        <w:rPr>
          <w:rFonts w:ascii="Calibri" w:eastAsia="Calibri" w:hAnsi="Calibri"/>
        </w:rPr>
        <w:t>Wilayah kerja Anda otomatis terfilter ke kabupaten/kota yang terhubung ke akun. Anda hanya memproses data di wilayah sendiri.</w:t>
      </w:r>
    </w:p>
    <w:p w14:paraId="2F073C25" w14:textId="77777777" w:rsidR="00CF5A99" w:rsidRDefault="00000000">
      <w:pPr>
        <w:spacing w:after="160"/>
      </w:pPr>
      <w:r>
        <w:rPr>
          <w:rFonts w:ascii="Calibri" w:eastAsia="Calibri" w:hAnsi="Calibri"/>
        </w:rPr>
        <w:t>Nama menu di bawah ini mengikuti yang tampil di sidebar kiri setelah login.</w:t>
      </w:r>
    </w:p>
    <w:p w14:paraId="439B22E5" w14:textId="77777777" w:rsidR="00CF5A99" w:rsidRDefault="00000000">
      <w:pPr>
        <w:spacing w:after="160"/>
      </w:pPr>
      <w:r>
        <w:rPr>
          <w:rFonts w:ascii="Calibri" w:eastAsia="Calibri" w:hAnsi="Calibri"/>
          <w:sz w:val="20"/>
        </w:rPr>
        <w:t>Screenshot diambil otomatis dengan Playwright (fullscreen 1920×1080) dari satu data contoh Kota Mataram + PT. Mataram Travel.</w:t>
      </w:r>
    </w:p>
    <w:p w14:paraId="319681A9" w14:textId="77777777" w:rsidR="00CF5A99" w:rsidRDefault="00000000">
      <w:pPr>
        <w:spacing w:after="160"/>
      </w:pPr>
      <w:r>
        <w:rPr>
          <w:rFonts w:ascii="Calibri" w:eastAsia="Calibri" w:hAnsi="Calibri"/>
          <w:sz w:val="20"/>
        </w:rPr>
        <w:t>Cara menghasilkan ulang gambar: lihat PANDUAN_SCREENSHOTS.md.</w:t>
      </w:r>
    </w:p>
    <w:p w14:paraId="75F8FB65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1. Apa tugas Anda di sistem?</w:t>
      </w:r>
    </w:p>
    <w:p w14:paraId="6BD14B13" w14:textId="77777777" w:rsidR="00CF5A99" w:rsidRDefault="00000000">
      <w:pPr>
        <w:spacing w:after="160"/>
      </w:pPr>
      <w:r>
        <w:rPr>
          <w:rFonts w:ascii="Calibri" w:eastAsia="Calibri" w:hAnsi="Calibri"/>
        </w:rPr>
        <w:t>Fokus utama Anda:</w:t>
      </w:r>
    </w:p>
    <w:p w14:paraId="5739FBA1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Meninjau registrasi cabang travel di wilayah Anda (unggah rekomendasi)</w:t>
      </w:r>
    </w:p>
    <w:p w14:paraId="667746B2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Memproses BA Pemberangkatan hingga disetujui</w:t>
      </w:r>
    </w:p>
    <w:p w14:paraId="08E01A7F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Menangani pengaduan masyarakat terkait travel di wilayah Anda</w:t>
      </w:r>
    </w:p>
    <w:p w14:paraId="186528F8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Menerbitkan sertifikat PPIU untuk travel yang berhak</w:t>
      </w:r>
    </w:p>
    <w:p w14:paraId="7BE179B9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Memantau data jamaah dan profil kepatuhan wilayah</w:t>
      </w:r>
    </w:p>
    <w:p w14:paraId="1407A0ED" w14:textId="77777777" w:rsidR="00CF5A99" w:rsidRDefault="00000000">
      <w:pPr>
        <w:spacing w:after="160"/>
      </w:pPr>
      <w:r>
        <w:rPr>
          <w:rFonts w:ascii="Calibri" w:eastAsia="Calibri" w:hAnsi="Calibri"/>
        </w:rPr>
        <w:t>Keputusan akhir untuk registrasi travel pusat tetap di Kanwil. Untuk cabang, Anda meninjau dulu, lalu Kanwil memberi keputusan akhir.</w:t>
      </w:r>
    </w:p>
    <w:p w14:paraId="03B55B2D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2. Menu yang Anda lihat setelah login</w:t>
      </w:r>
    </w:p>
    <w:p w14:paraId="5F776DDD" w14:textId="77777777" w:rsidR="00CF5A99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02060C31" wp14:editId="3D0E6A33">
            <wp:extent cx="5940000" cy="4495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idebar-menu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9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B10C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t>Menu sidebar admin kabupaten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CF5A99" w14:paraId="64A4879A" w14:textId="77777777">
        <w:tc>
          <w:tcPr>
            <w:tcW w:w="4819" w:type="dxa"/>
          </w:tcPr>
          <w:p w14:paraId="459AD334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Menu di sidebar</w:t>
            </w:r>
          </w:p>
        </w:tc>
        <w:tc>
          <w:tcPr>
            <w:tcW w:w="4819" w:type="dxa"/>
          </w:tcPr>
          <w:p w14:paraId="5FA5546B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Fungsi singkat</w:t>
            </w:r>
          </w:p>
        </w:tc>
      </w:tr>
      <w:tr w:rsidR="00CF5A99" w14:paraId="1580F62C" w14:textId="77777777">
        <w:tc>
          <w:tcPr>
            <w:tcW w:w="4819" w:type="dxa"/>
          </w:tcPr>
          <w:p w14:paraId="16F30D05" w14:textId="77777777" w:rsidR="00CF5A99" w:rsidRDefault="00000000">
            <w:r>
              <w:rPr>
                <w:rFonts w:ascii="Calibri" w:eastAsia="Calibri" w:hAnsi="Calibri"/>
                <w:sz w:val="20"/>
              </w:rPr>
              <w:t>Beranda</w:t>
            </w:r>
          </w:p>
        </w:tc>
        <w:tc>
          <w:tcPr>
            <w:tcW w:w="4819" w:type="dxa"/>
          </w:tcPr>
          <w:p w14:paraId="054725C7" w14:textId="77777777" w:rsidR="00CF5A99" w:rsidRDefault="00000000">
            <w:r>
              <w:rPr>
                <w:rFonts w:ascii="Calibri" w:eastAsia="Calibri" w:hAnsi="Calibri"/>
                <w:sz w:val="20"/>
              </w:rPr>
              <w:t>Antrian wilayah: BA yang menunggu, pengaduan, kondisi kerja</w:t>
            </w:r>
          </w:p>
        </w:tc>
      </w:tr>
      <w:tr w:rsidR="00CF5A99" w14:paraId="087873D4" w14:textId="77777777">
        <w:tc>
          <w:tcPr>
            <w:tcW w:w="4819" w:type="dxa"/>
          </w:tcPr>
          <w:p w14:paraId="0F70B647" w14:textId="77777777" w:rsidR="00CF5A99" w:rsidRDefault="00000000">
            <w:r>
              <w:rPr>
                <w:rFonts w:ascii="Calibri" w:eastAsia="Calibri" w:hAnsi="Calibri"/>
                <w:sz w:val="20"/>
              </w:rPr>
              <w:t>Tugas Wilayah → BA Pemberangkatan</w:t>
            </w:r>
          </w:p>
        </w:tc>
        <w:tc>
          <w:tcPr>
            <w:tcW w:w="4819" w:type="dxa"/>
          </w:tcPr>
          <w:p w14:paraId="720D6F6C" w14:textId="77777777" w:rsidR="00CF5A99" w:rsidRDefault="00000000">
            <w:r>
              <w:rPr>
                <w:rFonts w:ascii="Calibri" w:eastAsia="Calibri" w:hAnsi="Calibri"/>
                <w:sz w:val="20"/>
              </w:rPr>
              <w:t>Tinjau dan setujui pengajuan keberangkatan</w:t>
            </w:r>
          </w:p>
        </w:tc>
      </w:tr>
      <w:tr w:rsidR="00CF5A99" w14:paraId="659E303F" w14:textId="77777777">
        <w:tc>
          <w:tcPr>
            <w:tcW w:w="4819" w:type="dxa"/>
          </w:tcPr>
          <w:p w14:paraId="10004D95" w14:textId="77777777" w:rsidR="00CF5A99" w:rsidRDefault="00000000">
            <w:r>
              <w:rPr>
                <w:rFonts w:ascii="Calibri" w:eastAsia="Calibri" w:hAnsi="Calibri"/>
                <w:sz w:val="20"/>
              </w:rPr>
              <w:t>Tugas Wilayah → Pengaduan</w:t>
            </w:r>
          </w:p>
        </w:tc>
        <w:tc>
          <w:tcPr>
            <w:tcW w:w="4819" w:type="dxa"/>
          </w:tcPr>
          <w:p w14:paraId="76ACFE21" w14:textId="77777777" w:rsidR="00CF5A99" w:rsidRDefault="00000000">
            <w:r>
              <w:rPr>
                <w:rFonts w:ascii="Calibri" w:eastAsia="Calibri" w:hAnsi="Calibri"/>
                <w:sz w:val="20"/>
              </w:rPr>
              <w:t>Proses pengaduan masyarakat di wilayah Anda</w:t>
            </w:r>
          </w:p>
        </w:tc>
      </w:tr>
      <w:tr w:rsidR="00CF5A99" w14:paraId="1B3AD0F5" w14:textId="77777777">
        <w:tc>
          <w:tcPr>
            <w:tcW w:w="4819" w:type="dxa"/>
          </w:tcPr>
          <w:p w14:paraId="00ADCF43" w14:textId="77777777" w:rsidR="00CF5A99" w:rsidRDefault="00000000">
            <w:r>
              <w:rPr>
                <w:rFonts w:ascii="Calibri" w:eastAsia="Calibri" w:hAnsi="Calibri"/>
                <w:sz w:val="20"/>
              </w:rPr>
              <w:t>Tugas Wilayah → Jadwal Keberangkatan</w:t>
            </w:r>
          </w:p>
        </w:tc>
        <w:tc>
          <w:tcPr>
            <w:tcW w:w="4819" w:type="dxa"/>
          </w:tcPr>
          <w:p w14:paraId="26F4DFCF" w14:textId="77777777" w:rsidR="00CF5A99" w:rsidRDefault="00000000">
            <w:r>
              <w:rPr>
                <w:rFonts w:ascii="Calibri" w:eastAsia="Calibri" w:hAnsi="Calibri"/>
                <w:sz w:val="20"/>
              </w:rPr>
              <w:t>Kalender BA yang sudah Diterima</w:t>
            </w:r>
          </w:p>
        </w:tc>
      </w:tr>
      <w:tr w:rsidR="00CF5A99" w14:paraId="546A85D1" w14:textId="77777777">
        <w:tc>
          <w:tcPr>
            <w:tcW w:w="4819" w:type="dxa"/>
          </w:tcPr>
          <w:p w14:paraId="3A6F144B" w14:textId="77777777" w:rsidR="00CF5A99" w:rsidRDefault="00000000">
            <w:r>
              <w:rPr>
                <w:rFonts w:ascii="Calibri" w:eastAsia="Calibri" w:hAnsi="Calibri"/>
                <w:sz w:val="20"/>
              </w:rPr>
              <w:t>Data Travel → PPIU Pusat</w:t>
            </w:r>
          </w:p>
        </w:tc>
        <w:tc>
          <w:tcPr>
            <w:tcW w:w="4819" w:type="dxa"/>
          </w:tcPr>
          <w:p w14:paraId="526A55CD" w14:textId="77777777" w:rsidR="00CF5A99" w:rsidRDefault="00000000">
            <w:r>
              <w:rPr>
                <w:rFonts w:ascii="Calibri" w:eastAsia="Calibri" w:hAnsi="Calibri"/>
                <w:sz w:val="20"/>
              </w:rPr>
              <w:t>Lihat travel pusat terkait wilayah</w:t>
            </w:r>
          </w:p>
        </w:tc>
      </w:tr>
      <w:tr w:rsidR="00CF5A99" w14:paraId="1FE95E40" w14:textId="77777777">
        <w:tc>
          <w:tcPr>
            <w:tcW w:w="4819" w:type="dxa"/>
          </w:tcPr>
          <w:p w14:paraId="159C95CB" w14:textId="77777777" w:rsidR="00CF5A99" w:rsidRDefault="00000000">
            <w:r>
              <w:rPr>
                <w:rFonts w:ascii="Calibri" w:eastAsia="Calibri" w:hAnsi="Calibri"/>
                <w:sz w:val="20"/>
              </w:rPr>
              <w:t>Data Travel → PPIU Cabang</w:t>
            </w:r>
          </w:p>
        </w:tc>
        <w:tc>
          <w:tcPr>
            <w:tcW w:w="4819" w:type="dxa"/>
          </w:tcPr>
          <w:p w14:paraId="332B51AE" w14:textId="77777777" w:rsidR="00CF5A99" w:rsidRDefault="00000000">
            <w:r>
              <w:rPr>
                <w:rFonts w:ascii="Calibri" w:eastAsia="Calibri" w:hAnsi="Calibri"/>
                <w:sz w:val="20"/>
              </w:rPr>
              <w:t>Data cabang + verifikasi registrasi cabang</w:t>
            </w:r>
          </w:p>
        </w:tc>
      </w:tr>
      <w:tr w:rsidR="00CF5A99" w14:paraId="517EB135" w14:textId="77777777">
        <w:tc>
          <w:tcPr>
            <w:tcW w:w="4819" w:type="dxa"/>
          </w:tcPr>
          <w:p w14:paraId="56D16F27" w14:textId="77777777" w:rsidR="00CF5A99" w:rsidRDefault="00000000">
            <w:r>
              <w:rPr>
                <w:rFonts w:ascii="Calibri" w:eastAsia="Calibri" w:hAnsi="Calibri"/>
                <w:sz w:val="20"/>
              </w:rPr>
              <w:t>Data Travel → Sertifikat</w:t>
            </w:r>
          </w:p>
        </w:tc>
        <w:tc>
          <w:tcPr>
            <w:tcW w:w="4819" w:type="dxa"/>
          </w:tcPr>
          <w:p w14:paraId="3BA203F5" w14:textId="77777777" w:rsidR="00CF5A99" w:rsidRDefault="00000000">
            <w:r>
              <w:rPr>
                <w:rFonts w:ascii="Calibri" w:eastAsia="Calibri" w:hAnsi="Calibri"/>
                <w:sz w:val="20"/>
              </w:rPr>
              <w:t>Terbitkan / kelola sertifikat PPIU</w:t>
            </w:r>
          </w:p>
        </w:tc>
      </w:tr>
      <w:tr w:rsidR="00CF5A99" w14:paraId="74126C29" w14:textId="77777777">
        <w:tc>
          <w:tcPr>
            <w:tcW w:w="4819" w:type="dxa"/>
          </w:tcPr>
          <w:p w14:paraId="04612AFB" w14:textId="77777777" w:rsidR="00CF5A99" w:rsidRDefault="00000000">
            <w:r>
              <w:rPr>
                <w:rFonts w:ascii="Calibri" w:eastAsia="Calibri" w:hAnsi="Calibri"/>
                <w:sz w:val="20"/>
              </w:rPr>
              <w:t>Data Jamaah → Jamaah Umrah</w:t>
            </w:r>
          </w:p>
        </w:tc>
        <w:tc>
          <w:tcPr>
            <w:tcW w:w="4819" w:type="dxa"/>
          </w:tcPr>
          <w:p w14:paraId="1EBA81CE" w14:textId="77777777" w:rsidR="00CF5A99" w:rsidRDefault="00000000">
            <w:r>
              <w:rPr>
                <w:rFonts w:ascii="Calibri" w:eastAsia="Calibri" w:hAnsi="Calibri"/>
                <w:sz w:val="20"/>
              </w:rPr>
              <w:t>Pantau jamaah umrah di wilayah</w:t>
            </w:r>
          </w:p>
        </w:tc>
      </w:tr>
      <w:tr w:rsidR="00CF5A99" w14:paraId="75EABFA5" w14:textId="77777777">
        <w:tc>
          <w:tcPr>
            <w:tcW w:w="4819" w:type="dxa"/>
          </w:tcPr>
          <w:p w14:paraId="01CC672C" w14:textId="77777777" w:rsidR="00CF5A99" w:rsidRDefault="00000000">
            <w:r>
              <w:rPr>
                <w:rFonts w:ascii="Calibri" w:eastAsia="Calibri" w:hAnsi="Calibri"/>
                <w:sz w:val="20"/>
              </w:rPr>
              <w:t>Data Jamaah → Jamaah Haji Khusus</w:t>
            </w:r>
          </w:p>
        </w:tc>
        <w:tc>
          <w:tcPr>
            <w:tcW w:w="4819" w:type="dxa"/>
          </w:tcPr>
          <w:p w14:paraId="199EA348" w14:textId="77777777" w:rsidR="00CF5A99" w:rsidRDefault="00000000">
            <w:r>
              <w:rPr>
                <w:rFonts w:ascii="Calibri" w:eastAsia="Calibri" w:hAnsi="Calibri"/>
                <w:sz w:val="20"/>
              </w:rPr>
              <w:t>Pantau jamaah haji khusus di wilayah</w:t>
            </w:r>
          </w:p>
        </w:tc>
      </w:tr>
      <w:tr w:rsidR="00CF5A99" w14:paraId="1DAA5D02" w14:textId="77777777">
        <w:tc>
          <w:tcPr>
            <w:tcW w:w="4819" w:type="dxa"/>
          </w:tcPr>
          <w:p w14:paraId="49C72084" w14:textId="77777777" w:rsidR="00CF5A99" w:rsidRDefault="00000000">
            <w:r>
              <w:rPr>
                <w:rFonts w:ascii="Calibri" w:eastAsia="Calibri" w:hAnsi="Calibri"/>
                <w:sz w:val="20"/>
              </w:rPr>
              <w:t>Profil Kepatuhan Wilayah</w:t>
            </w:r>
          </w:p>
        </w:tc>
        <w:tc>
          <w:tcPr>
            <w:tcW w:w="4819" w:type="dxa"/>
          </w:tcPr>
          <w:p w14:paraId="7737404A" w14:textId="77777777" w:rsidR="00CF5A99" w:rsidRDefault="00000000">
            <w:r>
              <w:rPr>
                <w:rFonts w:ascii="Calibri" w:eastAsia="Calibri" w:hAnsi="Calibri"/>
                <w:sz w:val="20"/>
              </w:rPr>
              <w:t>Ringkasan kepatuhan travel di kabupaten/kota Anda</w:t>
            </w:r>
          </w:p>
        </w:tc>
      </w:tr>
    </w:tbl>
    <w:p w14:paraId="2BBECE73" w14:textId="77777777" w:rsidR="00CF5A99" w:rsidRDefault="00CF5A99"/>
    <w:p w14:paraId="5202D882" w14:textId="77777777" w:rsidR="00CF5A99" w:rsidRDefault="00000000">
      <w:pPr>
        <w:spacing w:after="160"/>
      </w:pPr>
      <w:r>
        <w:rPr>
          <w:rFonts w:ascii="Calibri" w:eastAsia="Calibri" w:hAnsi="Calibri"/>
        </w:rPr>
        <w:t>Angka merah (badge) di menu menandakan ada antrean yang perlu segera dibuka.</w:t>
      </w:r>
    </w:p>
    <w:p w14:paraId="5238DF0C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3. Login pertama kali</w:t>
      </w:r>
    </w:p>
    <w:p w14:paraId="6AD1B7CF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Masuk dengan email / nomor HP dan password yang diberikan Kanwil.</w:t>
      </w:r>
    </w:p>
    <w:p w14:paraId="0A8561FC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Jika diminta ganti password, segera ganti dan simpan password baru.</w:t>
      </w:r>
    </w:p>
    <w:p w14:paraId="3A0CB5AC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Pastikan di sidebar tertulis wilayah yang benar (misalnya Kota Mataram).</w:t>
      </w:r>
    </w:p>
    <w:p w14:paraId="14A25902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Mulai dari Beranda: lihat kartu antrian BA dan pengaduan.</w:t>
      </w:r>
    </w:p>
    <w:p w14:paraId="333D6D2E" w14:textId="77777777" w:rsidR="00CF5A99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D0CFB6C" wp14:editId="2616475C">
            <wp:extent cx="5940000" cy="334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542D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t>Login admin kabupaten</w:t>
      </w:r>
    </w:p>
    <w:p w14:paraId="46B433B7" w14:textId="77777777" w:rsidR="00CF5A9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FBC6844" wp14:editId="39F8DC5C">
            <wp:extent cx="5940000" cy="44952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berand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9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C681" w14:textId="38A6683F" w:rsidR="00CF5A99" w:rsidRDefault="00000000">
      <w:pPr>
        <w:jc w:val="center"/>
        <w:rPr>
          <w:rFonts w:ascii="Calibri" w:eastAsia="Calibri" w:hAnsi="Calibri"/>
          <w:color w:val="666666"/>
          <w:sz w:val="18"/>
        </w:rPr>
      </w:pPr>
      <w:r>
        <w:rPr>
          <w:rFonts w:ascii="Calibri" w:eastAsia="Calibri" w:hAnsi="Calibri"/>
          <w:color w:val="666666"/>
          <w:sz w:val="18"/>
        </w:rPr>
        <w:t xml:space="preserve">Beranda admin </w:t>
      </w:r>
      <w:proofErr w:type="spellStart"/>
      <w:r>
        <w:rPr>
          <w:rFonts w:ascii="Calibri" w:eastAsia="Calibri" w:hAnsi="Calibri"/>
          <w:color w:val="666666"/>
          <w:sz w:val="18"/>
        </w:rPr>
        <w:t>kabupaten</w:t>
      </w:r>
      <w:proofErr w:type="spellEnd"/>
    </w:p>
    <w:p w14:paraId="3AA406CC" w14:textId="77777777" w:rsidR="004A7972" w:rsidRDefault="004A7972">
      <w:pPr>
        <w:jc w:val="center"/>
        <w:rPr>
          <w:rFonts w:ascii="Calibri" w:eastAsia="Calibri" w:hAnsi="Calibri"/>
          <w:color w:val="666666"/>
          <w:sz w:val="18"/>
        </w:rPr>
      </w:pPr>
    </w:p>
    <w:p w14:paraId="06976D68" w14:textId="77777777" w:rsidR="004A7972" w:rsidRDefault="004A7972">
      <w:pPr>
        <w:jc w:val="center"/>
      </w:pPr>
    </w:p>
    <w:p w14:paraId="0C3C003C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lastRenderedPageBreak/>
        <w:t>4. Alur kerja harian yang disarankan</w:t>
      </w:r>
    </w:p>
    <w:p w14:paraId="74E1A834" w14:textId="77777777" w:rsidR="00CF5A99" w:rsidRDefault="00000000">
      <w:pPr>
        <w:spacing w:after="160"/>
      </w:pPr>
      <w:r>
        <w:rPr>
          <w:rFonts w:ascii="Calibri" w:eastAsia="Calibri" w:hAnsi="Calibri"/>
          <w:sz w:val="18"/>
        </w:rPr>
        <w:t>Buka Beranda</w:t>
      </w:r>
      <w:r>
        <w:rPr>
          <w:rFonts w:ascii="Calibri" w:eastAsia="Calibri" w:hAnsi="Calibri"/>
          <w:sz w:val="18"/>
        </w:rPr>
        <w:br/>
        <w:t xml:space="preserve">   ↓</w:t>
      </w:r>
      <w:r>
        <w:rPr>
          <w:rFonts w:ascii="Calibri" w:eastAsia="Calibri" w:hAnsi="Calibri"/>
          <w:sz w:val="18"/>
        </w:rPr>
        <w:br/>
        <w:t>Cek badge / antrian BA Pemberangkatan</w:t>
      </w:r>
      <w:r>
        <w:rPr>
          <w:rFonts w:ascii="Calibri" w:eastAsia="Calibri" w:hAnsi="Calibri"/>
          <w:sz w:val="18"/>
        </w:rPr>
        <w:br/>
        <w:t xml:space="preserve">   ↓</w:t>
      </w:r>
      <w:r>
        <w:rPr>
          <w:rFonts w:ascii="Calibri" w:eastAsia="Calibri" w:hAnsi="Calibri"/>
          <w:sz w:val="18"/>
        </w:rPr>
        <w:br/>
        <w:t>Cek PPIU Cabang berstatus Menunggu Verifikasi</w:t>
      </w:r>
      <w:r>
        <w:rPr>
          <w:rFonts w:ascii="Calibri" w:eastAsia="Calibri" w:hAnsi="Calibri"/>
          <w:sz w:val="18"/>
        </w:rPr>
        <w:br/>
        <w:t xml:space="preserve">   ↓</w:t>
      </w:r>
      <w:r>
        <w:rPr>
          <w:rFonts w:ascii="Calibri" w:eastAsia="Calibri" w:hAnsi="Calibri"/>
          <w:sz w:val="18"/>
        </w:rPr>
        <w:br/>
        <w:t>Proses Pengaduan yang belum selesai</w:t>
      </w:r>
      <w:r>
        <w:rPr>
          <w:rFonts w:ascii="Calibri" w:eastAsia="Calibri" w:hAnsi="Calibri"/>
          <w:sz w:val="18"/>
        </w:rPr>
        <w:br/>
        <w:t xml:space="preserve">   ↓</w:t>
      </w:r>
      <w:r>
        <w:rPr>
          <w:rFonts w:ascii="Calibri" w:eastAsia="Calibri" w:hAnsi="Calibri"/>
          <w:sz w:val="18"/>
        </w:rPr>
        <w:br/>
        <w:t>Terbitkan Sertifikat jika ada permintaan resmi</w:t>
      </w:r>
      <w:r>
        <w:rPr>
          <w:rFonts w:ascii="Calibri" w:eastAsia="Calibri" w:hAnsi="Calibri"/>
          <w:sz w:val="18"/>
        </w:rPr>
        <w:br/>
        <w:t xml:space="preserve">   ↓</w:t>
      </w:r>
      <w:r>
        <w:rPr>
          <w:rFonts w:ascii="Calibri" w:eastAsia="Calibri" w:hAnsi="Calibri"/>
          <w:sz w:val="18"/>
        </w:rPr>
        <w:br/>
        <w:t>Cek Jadwal Keberangkatan &amp; Profil Kepatuhan bila perlu</w:t>
      </w:r>
    </w:p>
    <w:p w14:paraId="0FFECBC1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5. Verifikasi registrasi cabang travel</w:t>
      </w:r>
    </w:p>
    <w:p w14:paraId="3CDB5E24" w14:textId="77777777" w:rsidR="00CF5A99" w:rsidRDefault="00000000">
      <w:pPr>
        <w:spacing w:after="160"/>
      </w:pPr>
      <w:r>
        <w:rPr>
          <w:rFonts w:ascii="Calibri" w:eastAsia="Calibri" w:hAnsi="Calibri"/>
        </w:rPr>
        <w:t>Menu: Data Travel → PPIU Cabang</w:t>
      </w:r>
    </w:p>
    <w:p w14:paraId="46B7594E" w14:textId="77777777" w:rsidR="00CF5A9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B2A7F3B" wp14:editId="485FAAB0">
            <wp:extent cx="5940000" cy="3341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piu-caba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D118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t>Daftar PPIU Cabang</w:t>
      </w:r>
    </w:p>
    <w:p w14:paraId="5F072B55" w14:textId="77777777" w:rsidR="00CF5A99" w:rsidRDefault="00000000">
      <w:pPr>
        <w:spacing w:after="160"/>
      </w:pPr>
      <w:r>
        <w:rPr>
          <w:rFonts w:ascii="Calibri" w:eastAsia="Calibri" w:hAnsi="Calibri"/>
        </w:rPr>
        <w:t>Cabang yang baru mendaftar mandiri masuk dengan status Menunggu Verifikasi.</w:t>
      </w:r>
    </w:p>
    <w:p w14:paraId="31163CC4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5.1 Data yang sudah diisi travel (Anda periksa, bukan diketik ulang)</w:t>
      </w:r>
    </w:p>
    <w:p w14:paraId="3D25F05D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Travel pusat yang ditunjuk (izinnya harus sudah disetujui)</w:t>
      </w:r>
    </w:p>
    <w:p w14:paraId="7382EC5C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Kabupaten/kota cabang</w:t>
      </w:r>
    </w:p>
    <w:p w14:paraId="00B277B1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Nama kepala cabang, alamat, telepon</w:t>
      </w:r>
    </w:p>
    <w:p w14:paraId="59A674ED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Nomor dan tanggal SK / BA pembukaan cabang</w:t>
      </w:r>
    </w:p>
    <w:p w14:paraId="61E087B5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Dokumen:</w:t>
      </w:r>
    </w:p>
    <w:p w14:paraId="7DC3075D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OSS cabang</w:t>
      </w:r>
    </w:p>
    <w:p w14:paraId="3DFE681B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Akta notaris</w:t>
      </w:r>
    </w:p>
    <w:p w14:paraId="63ECAE3F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KTP kepala cabang</w:t>
      </w:r>
    </w:p>
    <w:p w14:paraId="09E589F2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SK domisili usaha kelurahan</w:t>
      </w:r>
    </w:p>
    <w:p w14:paraId="45E9C156" w14:textId="77777777" w:rsidR="00CF5A99" w:rsidRDefault="00000000">
      <w:pPr>
        <w:spacing w:after="160"/>
      </w:pPr>
      <w:r>
        <w:rPr>
          <w:rFonts w:ascii="Calibri" w:eastAsia="Calibri" w:hAnsi="Calibri"/>
        </w:rPr>
        <w:t>Buka / pratinjau tiap berkas. Pastikan readable, nama cocok, dan lokasi sesuai wilayah Anda.</w:t>
      </w:r>
    </w:p>
    <w:p w14:paraId="33AAD177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lastRenderedPageBreak/>
        <w:t>5.2 Langkah verifikasi Anda</w:t>
      </w:r>
    </w:p>
    <w:p w14:paraId="3B32982D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Buka PPIU Cabang.</w:t>
      </w:r>
    </w:p>
    <w:p w14:paraId="1F04B6F0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Cari baris berstatus Menunggu Verifikasi.</w:t>
      </w:r>
    </w:p>
    <w:p w14:paraId="12EADEB2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Klik tombol Verifikasi.</w:t>
      </w:r>
    </w:p>
    <w:p w14:paraId="576E0D68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Periksa data dan dokumen di modal.</w:t>
      </w:r>
    </w:p>
    <w:p w14:paraId="34053835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Jika layak, unggah Rekomendasi / BA Laporan Peninjauan (scan PDF/JPG/PNG, maks. 1,5 MB).</w:t>
      </w:r>
    </w:p>
    <w:p w14:paraId="474A1289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Isi catatan peninjauan (wajib untuk jejak audit Kanwil).</w:t>
      </w:r>
    </w:p>
    <w:p w14:paraId="7FB5DDF8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Simpan unggahan.</w:t>
      </w:r>
    </w:p>
    <w:p w14:paraId="7F1168E1" w14:textId="77777777" w:rsidR="00CF5A9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923FAE1" wp14:editId="145C5485">
            <wp:extent cx="5940000" cy="334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abang-form-rekomenda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6E42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t>Modal unggah rekomendasi cabang</w:t>
      </w:r>
    </w:p>
    <w:p w14:paraId="1E1FB0D2" w14:textId="77777777" w:rsidR="00CF5A99" w:rsidRDefault="00000000">
      <w:pPr>
        <w:spacing w:after="160"/>
      </w:pPr>
      <w:r>
        <w:rPr>
          <w:rFonts w:ascii="Calibri" w:eastAsia="Calibri" w:hAnsi="Calibri"/>
        </w:rPr>
        <w:t>Setelah rekomendasi terunggah, status cabang menjadi Menunggu Kanwil.</w:t>
      </w:r>
    </w:p>
    <w:p w14:paraId="40CF2FC5" w14:textId="77777777" w:rsidR="00CF5A99" w:rsidRDefault="00000000">
      <w:pPr>
        <w:spacing w:after="160"/>
      </w:pPr>
      <w:r>
        <w:rPr>
          <w:rFonts w:ascii="Calibri" w:eastAsia="Calibri" w:hAnsi="Calibri"/>
        </w:rPr>
        <w:t>Kanwil yang memberi keputusan akhir: Disetujui atau Ditolak.</w:t>
      </w:r>
    </w:p>
    <w:p w14:paraId="67687D58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5.3 Jika cabang tidak layak</w:t>
      </w:r>
    </w:p>
    <w:p w14:paraId="2E9D7E93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Gunakan opsi Tolak (jika tersedia di halaman detail/tabel).</w:t>
      </w:r>
    </w:p>
    <w:p w14:paraId="6B0D8C91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Wajib isi alasan penolakan.</w:t>
      </w:r>
    </w:p>
    <w:p w14:paraId="01D6753D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Pendaftar harus mendaftar ulang (akun PIC lama dihapus).</w:t>
      </w:r>
    </w:p>
    <w:p w14:paraId="1B5C617B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5.4 Yang tidak Anda kerjakan</w:t>
      </w:r>
    </w:p>
    <w:p w14:paraId="421467A1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Menyetujui akhir registrasi cabang (itu Kanwil)</w:t>
      </w:r>
    </w:p>
    <w:p w14:paraId="23D861F5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Memverifikasi registrasi kantor pusat (langsung ke Kanwil)</w:t>
      </w:r>
    </w:p>
    <w:p w14:paraId="3F32BF02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6. Memproses BA Pemberangkatan</w:t>
      </w:r>
    </w:p>
    <w:p w14:paraId="18D682C0" w14:textId="77777777" w:rsidR="00CF5A99" w:rsidRDefault="00000000">
      <w:pPr>
        <w:spacing w:after="160"/>
      </w:pPr>
      <w:r>
        <w:rPr>
          <w:rFonts w:ascii="Calibri" w:eastAsia="Calibri" w:hAnsi="Calibri"/>
        </w:rPr>
        <w:t>Menu: Tugas Wilayah → BA Pemberangkatan</w:t>
      </w:r>
    </w:p>
    <w:p w14:paraId="7862BD1D" w14:textId="77777777" w:rsidR="00CF5A99" w:rsidRDefault="00000000">
      <w:pPr>
        <w:spacing w:after="160"/>
        <w:rPr>
          <w:rFonts w:ascii="Calibri" w:eastAsia="Calibri" w:hAnsi="Calibri"/>
        </w:rPr>
      </w:pPr>
      <w:r>
        <w:rPr>
          <w:rFonts w:ascii="Calibri" w:eastAsia="Calibri" w:hAnsi="Calibri"/>
        </w:rPr>
        <w:t xml:space="preserve">Ini tugas inti Anda. Travel mengajukan BA; Anda yang </w:t>
      </w:r>
      <w:proofErr w:type="spellStart"/>
      <w:r>
        <w:rPr>
          <w:rFonts w:ascii="Calibri" w:eastAsia="Calibri" w:hAnsi="Calibri"/>
        </w:rPr>
        <w:t>meninjau</w:t>
      </w:r>
      <w:proofErr w:type="spellEnd"/>
      <w:r>
        <w:rPr>
          <w:rFonts w:ascii="Calibri" w:eastAsia="Calibri" w:hAnsi="Calibri"/>
        </w:rPr>
        <w:t xml:space="preserve"> dan </w:t>
      </w:r>
      <w:proofErr w:type="spellStart"/>
      <w:r>
        <w:rPr>
          <w:rFonts w:ascii="Calibri" w:eastAsia="Calibri" w:hAnsi="Calibri"/>
        </w:rPr>
        <w:t>mengubah</w:t>
      </w:r>
      <w:proofErr w:type="spellEnd"/>
      <w:r>
        <w:rPr>
          <w:rFonts w:ascii="Calibri" w:eastAsia="Calibri" w:hAnsi="Calibri"/>
        </w:rPr>
        <w:t xml:space="preserve"> status.</w:t>
      </w:r>
    </w:p>
    <w:p w14:paraId="2658129F" w14:textId="77777777" w:rsidR="004A7972" w:rsidRDefault="004A7972">
      <w:pPr>
        <w:spacing w:after="160"/>
        <w:rPr>
          <w:rFonts w:ascii="Calibri" w:eastAsia="Calibri" w:hAnsi="Calibri"/>
        </w:rPr>
      </w:pPr>
    </w:p>
    <w:p w14:paraId="72287F14" w14:textId="77777777" w:rsidR="004A7972" w:rsidRDefault="004A7972">
      <w:pPr>
        <w:spacing w:after="160"/>
      </w:pPr>
    </w:p>
    <w:p w14:paraId="7EFDF8AB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lastRenderedPageBreak/>
        <w:t>6.1 Arti warna /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F5A99" w14:paraId="1ACA4330" w14:textId="77777777">
        <w:tc>
          <w:tcPr>
            <w:tcW w:w="3213" w:type="dxa"/>
          </w:tcPr>
          <w:p w14:paraId="7039B0FA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Status</w:t>
            </w:r>
          </w:p>
        </w:tc>
        <w:tc>
          <w:tcPr>
            <w:tcW w:w="3213" w:type="dxa"/>
          </w:tcPr>
          <w:p w14:paraId="70476692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Arti</w:t>
            </w:r>
          </w:p>
        </w:tc>
        <w:tc>
          <w:tcPr>
            <w:tcW w:w="3213" w:type="dxa"/>
          </w:tcPr>
          <w:p w14:paraId="7E36E3B3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Tindakan Anda</w:t>
            </w:r>
          </w:p>
        </w:tc>
      </w:tr>
      <w:tr w:rsidR="00CF5A99" w14:paraId="6475E162" w14:textId="77777777">
        <w:tc>
          <w:tcPr>
            <w:tcW w:w="3213" w:type="dxa"/>
          </w:tcPr>
          <w:p w14:paraId="5C805756" w14:textId="77777777" w:rsidR="00CF5A99" w:rsidRDefault="00000000">
            <w:r>
              <w:rPr>
                <w:rFonts w:ascii="Calibri" w:eastAsia="Calibri" w:hAnsi="Calibri"/>
                <w:sz w:val="20"/>
              </w:rPr>
              <w:t>Diajukan (biasanya biru)</w:t>
            </w:r>
          </w:p>
        </w:tc>
        <w:tc>
          <w:tcPr>
            <w:tcW w:w="3213" w:type="dxa"/>
          </w:tcPr>
          <w:p w14:paraId="42A36259" w14:textId="77777777" w:rsidR="00CF5A99" w:rsidRDefault="00000000">
            <w:r>
              <w:rPr>
                <w:rFonts w:ascii="Calibri" w:eastAsia="Calibri" w:hAnsi="Calibri"/>
                <w:sz w:val="20"/>
              </w:rPr>
              <w:t>Baru masuk</w:t>
            </w:r>
          </w:p>
        </w:tc>
        <w:tc>
          <w:tcPr>
            <w:tcW w:w="3213" w:type="dxa"/>
          </w:tcPr>
          <w:p w14:paraId="1100BD96" w14:textId="77777777" w:rsidR="00CF5A99" w:rsidRDefault="00000000">
            <w:r>
              <w:rPr>
                <w:rFonts w:ascii="Calibri" w:eastAsia="Calibri" w:hAnsi="Calibri"/>
                <w:sz w:val="20"/>
              </w:rPr>
              <w:t>Buka Detail, mulai tinjau</w:t>
            </w:r>
          </w:p>
        </w:tc>
      </w:tr>
      <w:tr w:rsidR="00CF5A99" w14:paraId="425B8775" w14:textId="77777777">
        <w:tc>
          <w:tcPr>
            <w:tcW w:w="3213" w:type="dxa"/>
          </w:tcPr>
          <w:p w14:paraId="195447CB" w14:textId="77777777" w:rsidR="00CF5A99" w:rsidRDefault="00000000">
            <w:r>
              <w:rPr>
                <w:rFonts w:ascii="Calibri" w:eastAsia="Calibri" w:hAnsi="Calibri"/>
                <w:sz w:val="20"/>
              </w:rPr>
              <w:t>Diproses (kuning)</w:t>
            </w:r>
          </w:p>
        </w:tc>
        <w:tc>
          <w:tcPr>
            <w:tcW w:w="3213" w:type="dxa"/>
          </w:tcPr>
          <w:p w14:paraId="5152EC65" w14:textId="77777777" w:rsidR="00CF5A99" w:rsidRDefault="00000000">
            <w:r>
              <w:rPr>
                <w:rFonts w:ascii="Calibri" w:eastAsia="Calibri" w:hAnsi="Calibri"/>
                <w:sz w:val="20"/>
              </w:rPr>
              <w:t>Sedang ditinjau</w:t>
            </w:r>
          </w:p>
        </w:tc>
        <w:tc>
          <w:tcPr>
            <w:tcW w:w="3213" w:type="dxa"/>
          </w:tcPr>
          <w:p w14:paraId="7543BAA0" w14:textId="77777777" w:rsidR="00CF5A99" w:rsidRDefault="00000000">
            <w:r>
              <w:rPr>
                <w:rFonts w:ascii="Calibri" w:eastAsia="Calibri" w:hAnsi="Calibri"/>
                <w:sz w:val="20"/>
              </w:rPr>
              <w:t>Lanjutkan pemeriksaan, lalu putuskan</w:t>
            </w:r>
          </w:p>
        </w:tc>
      </w:tr>
      <w:tr w:rsidR="00CF5A99" w14:paraId="0830FC4C" w14:textId="77777777">
        <w:tc>
          <w:tcPr>
            <w:tcW w:w="3213" w:type="dxa"/>
          </w:tcPr>
          <w:p w14:paraId="4C686C98" w14:textId="77777777" w:rsidR="00CF5A99" w:rsidRDefault="00000000">
            <w:r>
              <w:rPr>
                <w:rFonts w:ascii="Calibri" w:eastAsia="Calibri" w:hAnsi="Calibri"/>
                <w:sz w:val="20"/>
              </w:rPr>
              <w:t>Diterima</w:t>
            </w:r>
          </w:p>
        </w:tc>
        <w:tc>
          <w:tcPr>
            <w:tcW w:w="3213" w:type="dxa"/>
          </w:tcPr>
          <w:p w14:paraId="5D1ADBEF" w14:textId="77777777" w:rsidR="00CF5A99" w:rsidRDefault="00000000">
            <w:r>
              <w:rPr>
                <w:rFonts w:ascii="Calibri" w:eastAsia="Calibri" w:hAnsi="Calibri"/>
                <w:sz w:val="20"/>
              </w:rPr>
              <w:t>Disetujui</w:t>
            </w:r>
          </w:p>
        </w:tc>
        <w:tc>
          <w:tcPr>
            <w:tcW w:w="3213" w:type="dxa"/>
          </w:tcPr>
          <w:p w14:paraId="6A743C0F" w14:textId="77777777" w:rsidR="00CF5A99" w:rsidRDefault="00000000">
            <w:r>
              <w:rPr>
                <w:rFonts w:ascii="Calibri" w:eastAsia="Calibri" w:hAnsi="Calibri"/>
                <w:sz w:val="20"/>
              </w:rPr>
              <w:t>Jadwal otomatis masuk kalender; BA bisa dicetak</w:t>
            </w:r>
          </w:p>
        </w:tc>
      </w:tr>
    </w:tbl>
    <w:p w14:paraId="5A4B91DA" w14:textId="77777777" w:rsidR="00CF5A99" w:rsidRDefault="00CF5A99"/>
    <w:p w14:paraId="20273269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6.2 Langkah verifikasi BA</w:t>
      </w:r>
    </w:p>
    <w:p w14:paraId="1AC5B44C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Di daftar BA, cari status Diajukan.</w:t>
      </w:r>
    </w:p>
    <w:p w14:paraId="2DA28C65" w14:textId="77777777" w:rsidR="00CF5A9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523306F" wp14:editId="2205DC0E">
            <wp:extent cx="5940000" cy="3341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bap-daf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CECA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t>Daftar BA Pemberangkatan</w:t>
      </w:r>
    </w:p>
    <w:p w14:paraId="6439FBE3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Klik Detail.</w:t>
      </w:r>
    </w:p>
    <w:p w14:paraId="1F8131DF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Periksa:</w:t>
      </w:r>
    </w:p>
    <w:p w14:paraId="3A62FBE6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Nama travel / PPIU</w:t>
      </w:r>
    </w:p>
    <w:p w14:paraId="02666FC4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Kab/Kota (harus wilayah Anda)</w:t>
      </w:r>
    </w:p>
    <w:p w14:paraId="2EDA5113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Daftar jamaah</w:t>
      </w:r>
    </w:p>
    <w:p w14:paraId="08651974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Jumlah hari dan harga per orang</w:t>
      </w:r>
    </w:p>
    <w:p w14:paraId="298E2F90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Maskapai berangkat &amp; pulang</w:t>
      </w:r>
    </w:p>
    <w:p w14:paraId="4EC37889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Preview PDF surat pernyataan</w:t>
      </w:r>
    </w:p>
    <w:p w14:paraId="3BF3F5B6" w14:textId="77777777" w:rsidR="00CF5A99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5D7D4BC" wp14:editId="54090D5B">
            <wp:extent cx="5940000" cy="37650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bap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6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2E12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t>Detail BA Pemberangkatan</w:t>
      </w:r>
    </w:p>
    <w:p w14:paraId="68C2320B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Ubah status: Diajukan → Diproses, lalu klik Simpan status.</w:t>
      </w:r>
    </w:p>
    <w:p w14:paraId="7D06B11A" w14:textId="77777777" w:rsidR="00CF5A9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A524CD3" wp14:editId="425A22A7">
            <wp:extent cx="5940000" cy="334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ap-status-dipro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1BE0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t>Status Diproses</w:t>
      </w:r>
    </w:p>
    <w:p w14:paraId="18CB035F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Jika data lengkap dan sesuai, ubah lagi: Diproses → Diterima, lalu Simpan status.</w:t>
      </w:r>
    </w:p>
    <w:p w14:paraId="3F4D0052" w14:textId="77777777" w:rsidR="00CF5A99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6F03F01" wp14:editId="19ADD724">
            <wp:extent cx="5940000" cy="3341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ap-setelah-diteri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1519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t>Status Diterima</w:t>
      </w:r>
    </w:p>
    <w:p w14:paraId="38C00240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Setelah Diterima, Anda dapat Cetak BAP bila diperlukan.</w:t>
      </w:r>
    </w:p>
    <w:p w14:paraId="3923247F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6.3 Apa yang dicek di PDF surat pernyataan</w:t>
      </w:r>
    </w:p>
    <w:p w14:paraId="143BEE69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Nama travel dan penandatangan cocok</w:t>
      </w:r>
    </w:p>
    <w:p w14:paraId="5A35F68E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Tanggal / rencana keberangkatan masuk akal</w:t>
      </w:r>
    </w:p>
    <w:p w14:paraId="63407934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Daftar jamaah selaras dengan yang dipilih di sistem</w:t>
      </w:r>
    </w:p>
    <w:p w14:paraId="3B76B501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File terbaca jelas (bukan scan buram)</w:t>
      </w:r>
    </w:p>
    <w:p w14:paraId="540ABD88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6.4 Setelah disetujui</w:t>
      </w:r>
    </w:p>
    <w:p w14:paraId="3B15DFE6" w14:textId="77777777" w:rsidR="00CF5A99" w:rsidRDefault="00000000">
      <w:pPr>
        <w:spacing w:after="160"/>
      </w:pPr>
      <w:r>
        <w:rPr>
          <w:rFonts w:ascii="Calibri" w:eastAsia="Calibri" w:hAnsi="Calibri"/>
        </w:rPr>
        <w:t>Buka Tugas Wilayah → Jadwal Keberangkatan.</w:t>
      </w:r>
    </w:p>
    <w:p w14:paraId="513B5E0F" w14:textId="77777777" w:rsidR="00CF5A99" w:rsidRDefault="00000000">
      <w:pPr>
        <w:spacing w:after="160"/>
      </w:pPr>
      <w:r>
        <w:rPr>
          <w:rFonts w:ascii="Calibri" w:eastAsia="Calibri" w:hAnsi="Calibri"/>
        </w:rPr>
        <w:t>Keberangkatan yang Diterima akan muncul di kalender. Jika kosong, pastikan status BA benar-benar Diterima.</w:t>
      </w:r>
    </w:p>
    <w:p w14:paraId="6D9447AE" w14:textId="77777777" w:rsidR="00CF5A99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D234862" wp14:editId="0D9CBC4F">
            <wp:extent cx="5940000" cy="4999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jadwal-keberangkat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BD11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t>Jadwal keberangkatan</w:t>
      </w:r>
    </w:p>
    <w:p w14:paraId="3AF833BB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7. Memproses pengaduan</w:t>
      </w:r>
    </w:p>
    <w:p w14:paraId="5EE55ED4" w14:textId="77777777" w:rsidR="00CF5A99" w:rsidRDefault="00000000">
      <w:pPr>
        <w:spacing w:after="160"/>
      </w:pPr>
      <w:r>
        <w:rPr>
          <w:rFonts w:ascii="Calibri" w:eastAsia="Calibri" w:hAnsi="Calibri"/>
        </w:rPr>
        <w:t>Menu: Tugas Wilayah → Pengaduan</w:t>
      </w:r>
    </w:p>
    <w:p w14:paraId="2073D950" w14:textId="77777777" w:rsidR="00CF5A9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0F0DAF8" wp14:editId="430D45BE">
            <wp:extent cx="5940000" cy="3341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engadu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93ED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lastRenderedPageBreak/>
        <w:t>Daftar pengaduan</w:t>
      </w:r>
    </w:p>
    <w:p w14:paraId="088BB7FA" w14:textId="77777777" w:rsidR="00CF5A99" w:rsidRDefault="00000000">
      <w:pPr>
        <w:spacing w:after="160"/>
      </w:pPr>
      <w:r>
        <w:rPr>
          <w:rFonts w:ascii="Calibri" w:eastAsia="Calibri" w:hAnsi="Calibri"/>
        </w:rPr>
        <w:t>Pengaduan bisa masuk dari halaman publik atau dicatat petugas.</w:t>
      </w:r>
    </w:p>
    <w:p w14:paraId="731DB33B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7.1 Status pengaduan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CF5A99" w14:paraId="71FB1BCC" w14:textId="77777777">
        <w:tc>
          <w:tcPr>
            <w:tcW w:w="4819" w:type="dxa"/>
          </w:tcPr>
          <w:p w14:paraId="5571CE3A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Label di layar</w:t>
            </w:r>
          </w:p>
        </w:tc>
        <w:tc>
          <w:tcPr>
            <w:tcW w:w="4819" w:type="dxa"/>
          </w:tcPr>
          <w:p w14:paraId="0A016136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Arti</w:t>
            </w:r>
          </w:p>
        </w:tc>
      </w:tr>
      <w:tr w:rsidR="00CF5A99" w14:paraId="5D986944" w14:textId="77777777">
        <w:tc>
          <w:tcPr>
            <w:tcW w:w="4819" w:type="dxa"/>
          </w:tcPr>
          <w:p w14:paraId="49665061" w14:textId="77777777" w:rsidR="00CF5A99" w:rsidRDefault="00000000">
            <w:r>
              <w:rPr>
                <w:rFonts w:ascii="Calibri" w:eastAsia="Calibri" w:hAnsi="Calibri"/>
                <w:sz w:val="20"/>
              </w:rPr>
              <w:t>Menunggu / Belum Diproses</w:t>
            </w:r>
          </w:p>
        </w:tc>
        <w:tc>
          <w:tcPr>
            <w:tcW w:w="4819" w:type="dxa"/>
          </w:tcPr>
          <w:p w14:paraId="75266909" w14:textId="77777777" w:rsidR="00CF5A99" w:rsidRDefault="00000000">
            <w:r>
              <w:rPr>
                <w:rFonts w:ascii="Calibri" w:eastAsia="Calibri" w:hAnsi="Calibri"/>
                <w:sz w:val="20"/>
              </w:rPr>
              <w:t>Baru, belum ditindaklanjuti</w:t>
            </w:r>
          </w:p>
        </w:tc>
      </w:tr>
      <w:tr w:rsidR="00CF5A99" w14:paraId="11549295" w14:textId="77777777">
        <w:tc>
          <w:tcPr>
            <w:tcW w:w="4819" w:type="dxa"/>
          </w:tcPr>
          <w:p w14:paraId="3B0B3E3B" w14:textId="77777777" w:rsidR="00CF5A99" w:rsidRDefault="00000000">
            <w:r>
              <w:rPr>
                <w:rFonts w:ascii="Calibri" w:eastAsia="Calibri" w:hAnsi="Calibri"/>
                <w:sz w:val="20"/>
              </w:rPr>
              <w:t>Sedang Diproses</w:t>
            </w:r>
          </w:p>
        </w:tc>
        <w:tc>
          <w:tcPr>
            <w:tcW w:w="4819" w:type="dxa"/>
          </w:tcPr>
          <w:p w14:paraId="395F1FD2" w14:textId="77777777" w:rsidR="00CF5A99" w:rsidRDefault="00000000">
            <w:r>
              <w:rPr>
                <w:rFonts w:ascii="Calibri" w:eastAsia="Calibri" w:hAnsi="Calibri"/>
                <w:sz w:val="20"/>
              </w:rPr>
              <w:t>Sudah mulai ditangani</w:t>
            </w:r>
          </w:p>
        </w:tc>
      </w:tr>
      <w:tr w:rsidR="00CF5A99" w14:paraId="4766466D" w14:textId="77777777">
        <w:tc>
          <w:tcPr>
            <w:tcW w:w="4819" w:type="dxa"/>
          </w:tcPr>
          <w:p w14:paraId="7488290E" w14:textId="77777777" w:rsidR="00CF5A99" w:rsidRDefault="00000000">
            <w:r>
              <w:rPr>
                <w:rFonts w:ascii="Calibri" w:eastAsia="Calibri" w:hAnsi="Calibri"/>
                <w:sz w:val="20"/>
              </w:rPr>
              <w:t>Selesai</w:t>
            </w:r>
          </w:p>
        </w:tc>
        <w:tc>
          <w:tcPr>
            <w:tcW w:w="4819" w:type="dxa"/>
          </w:tcPr>
          <w:p w14:paraId="269BF081" w14:textId="77777777" w:rsidR="00CF5A99" w:rsidRDefault="00000000">
            <w:r>
              <w:rPr>
                <w:rFonts w:ascii="Calibri" w:eastAsia="Calibri" w:hAnsi="Calibri"/>
                <w:sz w:val="20"/>
              </w:rPr>
              <w:t>Sudah selesai ditindaklanjuti</w:t>
            </w:r>
          </w:p>
        </w:tc>
      </w:tr>
      <w:tr w:rsidR="00CF5A99" w14:paraId="06F0336C" w14:textId="77777777">
        <w:tc>
          <w:tcPr>
            <w:tcW w:w="4819" w:type="dxa"/>
          </w:tcPr>
          <w:p w14:paraId="39A89AF7" w14:textId="77777777" w:rsidR="00CF5A99" w:rsidRDefault="00000000">
            <w:r>
              <w:rPr>
                <w:rFonts w:ascii="Calibri" w:eastAsia="Calibri" w:hAnsi="Calibri"/>
                <w:sz w:val="20"/>
              </w:rPr>
              <w:t>Ditolak</w:t>
            </w:r>
          </w:p>
        </w:tc>
        <w:tc>
          <w:tcPr>
            <w:tcW w:w="4819" w:type="dxa"/>
          </w:tcPr>
          <w:p w14:paraId="144DC7A1" w14:textId="77777777" w:rsidR="00CF5A99" w:rsidRDefault="00000000">
            <w:r>
              <w:rPr>
                <w:rFonts w:ascii="Calibri" w:eastAsia="Calibri" w:hAnsi="Calibri"/>
                <w:sz w:val="20"/>
              </w:rPr>
              <w:t>Tidak diteruskan / tidak memenuhi syarat</w:t>
            </w:r>
          </w:p>
        </w:tc>
      </w:tr>
    </w:tbl>
    <w:p w14:paraId="47F17819" w14:textId="77777777" w:rsidR="00CF5A99" w:rsidRDefault="00CF5A99"/>
    <w:p w14:paraId="159923F6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7.2 Langkah kerja</w:t>
      </w:r>
    </w:p>
    <w:p w14:paraId="2F0555C8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Filter status Menunggu atau lihat kartu Belum Diproses.</w:t>
      </w:r>
    </w:p>
    <w:p w14:paraId="7AB8A315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Klik Detail / ikon mata.</w:t>
      </w:r>
    </w:p>
    <w:p w14:paraId="18555D22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Baca isi aduan, travel terkait, dan lampiran bukti (jika ada).</w:t>
      </w:r>
    </w:p>
    <w:p w14:paraId="1DE2A89C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Koordinasikan dengan travel bila perlu klarifikasi.</w:t>
      </w:r>
    </w:p>
    <w:p w14:paraId="1B6B388C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Ubah status ke Sedang Diproses saat mulai dikerjakan.</w:t>
      </w:r>
    </w:p>
    <w:p w14:paraId="7B651E75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Setelah selesai, ubah ke Selesai (isi tanggapan sesuai form yang tersedia).</w:t>
      </w:r>
    </w:p>
    <w:p w14:paraId="714E7945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Jika tidak valid, ubah ke Ditolak dengan alasan yang jelas.</w:t>
      </w:r>
    </w:p>
    <w:p w14:paraId="6A8F3530" w14:textId="77777777" w:rsidR="00CF5A99" w:rsidRDefault="00000000">
      <w:pPr>
        <w:spacing w:after="160"/>
      </w:pPr>
      <w:r>
        <w:rPr>
          <w:rFonts w:ascii="Calibri" w:eastAsia="Calibri" w:hAnsi="Calibri"/>
        </w:rPr>
        <w:t>Pelapor publik bisa mengecek status lewat token unik setelah pengaduan selesai.</w:t>
      </w:r>
    </w:p>
    <w:p w14:paraId="12F86CA6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8. Menerbitkan sertifikat PPIU</w:t>
      </w:r>
    </w:p>
    <w:p w14:paraId="5F6CD998" w14:textId="77777777" w:rsidR="00CF5A99" w:rsidRDefault="00000000">
      <w:pPr>
        <w:spacing w:after="160"/>
      </w:pPr>
      <w:r>
        <w:rPr>
          <w:rFonts w:ascii="Calibri" w:eastAsia="Calibri" w:hAnsi="Calibri"/>
        </w:rPr>
        <w:t>Menu: Data Travel → Sertifikat</w:t>
      </w:r>
    </w:p>
    <w:p w14:paraId="6DE48C62" w14:textId="77777777" w:rsidR="00CF5A99" w:rsidRDefault="00000000">
      <w:pPr>
        <w:spacing w:after="160"/>
      </w:pPr>
      <w:r>
        <w:rPr>
          <w:rFonts w:ascii="Calibri" w:eastAsia="Calibri" w:hAnsi="Calibri"/>
        </w:rPr>
        <w:t>Hanya Admin Kanwil dan Admin Kabupaten/Kota wilayah terkait yang boleh menerbitkan. Travel tidak bisa membuat sertifikat sendiri.</w:t>
      </w:r>
    </w:p>
    <w:p w14:paraId="73EA8894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8.1 Persiapan</w:t>
      </w:r>
    </w:p>
    <w:p w14:paraId="07869513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Pastikan data travel pusat atau cabang sudah benar di sistem.</w:t>
      </w:r>
    </w:p>
    <w:p w14:paraId="51119E64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Pastikan Pengaturan Penandatangan sudah diisi (nama pejabat, NIP, jabatan). Biasanya dikoordinasikan dengan Kanwil.</w:t>
      </w:r>
    </w:p>
    <w:p w14:paraId="2BF64DC7" w14:textId="77777777" w:rsidR="00CF5A99" w:rsidRPr="004A7972" w:rsidRDefault="00000000">
      <w:pPr>
        <w:pStyle w:val="ListBullet"/>
        <w:spacing w:after="40"/>
      </w:pPr>
      <w:r>
        <w:rPr>
          <w:rFonts w:ascii="Calibri" w:eastAsia="Calibri" w:hAnsi="Calibri"/>
        </w:rPr>
        <w:t xml:space="preserve">Siapkan keputusan internal: travel mana yang </w:t>
      </w:r>
      <w:proofErr w:type="spellStart"/>
      <w:r>
        <w:rPr>
          <w:rFonts w:ascii="Calibri" w:eastAsia="Calibri" w:hAnsi="Calibri"/>
        </w:rPr>
        <w:t>akan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diterbitkan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sertifikatnya</w:t>
      </w:r>
      <w:proofErr w:type="spellEnd"/>
      <w:r>
        <w:rPr>
          <w:rFonts w:ascii="Calibri" w:eastAsia="Calibri" w:hAnsi="Calibri"/>
        </w:rPr>
        <w:t>.</w:t>
      </w:r>
    </w:p>
    <w:p w14:paraId="32077285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25DF5A89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319423B1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365F6D6D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40F4C3E9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454DE35B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286DA1D1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53381384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38A61DA9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60D74BBB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7B3E5B52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613A1D73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5075BFD3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2FD7FF16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  <w:rPr>
          <w:rFonts w:ascii="Calibri" w:eastAsia="Calibri" w:hAnsi="Calibri"/>
        </w:rPr>
      </w:pPr>
    </w:p>
    <w:p w14:paraId="19C21A56" w14:textId="77777777" w:rsidR="004A7972" w:rsidRDefault="004A7972" w:rsidP="004A7972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231290E7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lastRenderedPageBreak/>
        <w:t>8.2 Langkah buat sertifikat</w:t>
      </w:r>
    </w:p>
    <w:p w14:paraId="1A4DBDF2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Buka Sertifikat.</w:t>
      </w:r>
    </w:p>
    <w:p w14:paraId="337CA017" w14:textId="77777777" w:rsidR="00CF5A9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6F396835" wp14:editId="085F9F76">
            <wp:extent cx="5940000" cy="3341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ertifikat-daft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6E84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t>Daftar sertifikat</w:t>
      </w:r>
    </w:p>
    <w:p w14:paraId="2A9AA7D4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Klik Buat Sertifikat (atau tombol setara di halaman).</w:t>
      </w:r>
    </w:p>
    <w:p w14:paraId="0A253CBF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Pilih tab:</w:t>
      </w:r>
    </w:p>
    <w:p w14:paraId="51981EDD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Sertifikat Pusat, atau</w:t>
      </w:r>
    </w:p>
    <w:p w14:paraId="53E4D5F5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Sertifikat Cabang</w:t>
      </w:r>
    </w:p>
    <w:p w14:paraId="0CF0F166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Pilih travel / cabang dari dropdown.</w:t>
      </w:r>
    </w:p>
    <w:p w14:paraId="12697DEB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Nama PPIU, kepala, dan alamat biasanya terisi otomatis. Cek lagi.</w:t>
      </w:r>
    </w:p>
    <w:p w14:paraId="74106C1F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Isi tanggal diterbitkan / tanggal tanda tangan sesuai form.</w:t>
      </w:r>
    </w:p>
    <w:p w14:paraId="3510D39A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Simpan / generate.</w:t>
      </w:r>
    </w:p>
    <w:p w14:paraId="61929BD3" w14:textId="77777777" w:rsidR="00CF5A99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7751C0D" wp14:editId="42C202AD">
            <wp:extent cx="5940000" cy="3341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ertifikat-bu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E889" w14:textId="77777777" w:rsidR="00CF5A99" w:rsidRDefault="00000000">
      <w:pPr>
        <w:jc w:val="center"/>
      </w:pPr>
      <w:r>
        <w:rPr>
          <w:rFonts w:ascii="Calibri" w:eastAsia="Calibri" w:hAnsi="Calibri"/>
          <w:color w:val="666666"/>
          <w:sz w:val="18"/>
        </w:rPr>
        <w:lastRenderedPageBreak/>
        <w:t>Form buat sertifikat</w:t>
      </w:r>
    </w:p>
    <w:p w14:paraId="1695A56A" w14:textId="77777777" w:rsidR="00CF5A99" w:rsidRDefault="00000000">
      <w:pPr>
        <w:spacing w:after="160"/>
      </w:pPr>
      <w:r>
        <w:rPr>
          <w:rFonts w:ascii="Calibri" w:eastAsia="Calibri" w:hAnsi="Calibri"/>
        </w:rPr>
        <w:t>Catatan penting:</w:t>
      </w:r>
    </w:p>
    <w:p w14:paraId="05F79E97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Nomor surat dan nomor dokumen diterbitkan sistem otomatis. Anda tidak perlu (dan tidak bisa) mengarang nomor sendiri.</w:t>
      </w:r>
    </w:p>
    <w:p w14:paraId="078BBA7C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Masa berlaku sertifikat berakhir setiap 1 Januari tahun berikutnya, berapa pun bulan terbitnya.</w:t>
      </w:r>
    </w:p>
    <w:p w14:paraId="167DE04C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Sertifikat yang dibatalkan tidak memakai ulang nomor yang sama.</w:t>
      </w:r>
    </w:p>
    <w:p w14:paraId="76126E64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8.3 Setelah terbit</w:t>
      </w:r>
    </w:p>
    <w:p w14:paraId="3C21E7AB" w14:textId="77777777" w:rsidR="00CF5A99" w:rsidRDefault="00000000">
      <w:pPr>
        <w:spacing w:after="160"/>
      </w:pPr>
      <w:r>
        <w:rPr>
          <w:rFonts w:ascii="Calibri" w:eastAsia="Calibri" w:hAnsi="Calibri"/>
        </w:rPr>
        <w:t>Travel mengunduh dari menu mereka: Sertifikat → Sertifikat Saya.</w:t>
      </w:r>
    </w:p>
    <w:p w14:paraId="7BC14FD4" w14:textId="77777777" w:rsidR="00CF5A99" w:rsidRDefault="00000000">
      <w:pPr>
        <w:spacing w:after="160"/>
      </w:pPr>
      <w:r>
        <w:rPr>
          <w:rFonts w:ascii="Calibri" w:eastAsia="Calibri" w:hAnsi="Calibri"/>
        </w:rPr>
        <w:t>Masyarakat bisa memverifikasi keaslian lewat QR di sertifikat.</w:t>
      </w:r>
    </w:p>
    <w:p w14:paraId="42206782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9. Memantau data travel dan jamaah</w:t>
      </w:r>
    </w:p>
    <w:p w14:paraId="702FCADA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PPIU Pusat</w:t>
      </w:r>
    </w:p>
    <w:p w14:paraId="74860B39" w14:textId="77777777" w:rsidR="00CF5A99" w:rsidRDefault="00000000">
      <w:pPr>
        <w:spacing w:after="160"/>
      </w:pPr>
      <w:r>
        <w:rPr>
          <w:rFonts w:ascii="Calibri" w:eastAsia="Calibri" w:hAnsi="Calibri"/>
        </w:rPr>
        <w:t>Menu: Data Travel → PPIU Pusat</w:t>
      </w:r>
    </w:p>
    <w:p w14:paraId="5569777A" w14:textId="77777777" w:rsidR="00CF5A99" w:rsidRDefault="00000000">
      <w:pPr>
        <w:spacing w:after="160"/>
      </w:pPr>
      <w:r>
        <w:rPr>
          <w:rFonts w:ascii="Calibri" w:eastAsia="Calibri" w:hAnsi="Calibri"/>
        </w:rPr>
        <w:t>Gunakan untuk melihat data perusahaan yang terkait wilayah Anda. Perubahan data izin (nomor SK, masa berlaku, akreditasi, jenis PPIU/PIHK) hanya boleh dilakukan petugas yang berwenang (Kanwil atau Kabko wilayah terkait).</w:t>
      </w:r>
    </w:p>
    <w:p w14:paraId="4A196135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PPIU Cabang</w:t>
      </w:r>
    </w:p>
    <w:p w14:paraId="4AB2F895" w14:textId="77777777" w:rsidR="00CF5A99" w:rsidRDefault="00000000">
      <w:pPr>
        <w:spacing w:after="160"/>
      </w:pPr>
      <w:r>
        <w:rPr>
          <w:rFonts w:ascii="Calibri" w:eastAsia="Calibri" w:hAnsi="Calibri"/>
        </w:rPr>
        <w:t>Selain verifikasi registrasi, pastikan kontak dan kabupaten cabang sudah benar.</w:t>
      </w:r>
    </w:p>
    <w:p w14:paraId="4EF74D29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Data Jamaah</w:t>
      </w:r>
    </w:p>
    <w:p w14:paraId="0058005B" w14:textId="77777777" w:rsidR="00CF5A99" w:rsidRDefault="00000000">
      <w:pPr>
        <w:spacing w:after="160"/>
      </w:pPr>
      <w:r>
        <w:rPr>
          <w:rFonts w:ascii="Calibri" w:eastAsia="Calibri" w:hAnsi="Calibri"/>
        </w:rPr>
        <w:t>Menu: Data Jamaah → Jamaah Umrah / Jamaah Haji Khusus</w:t>
      </w:r>
    </w:p>
    <w:p w14:paraId="4B124A19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Anda memantau, bukan menjadi pengisi utama (pengisi utama adalah travel).</w:t>
      </w:r>
    </w:p>
    <w:p w14:paraId="17B16CEA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Pastikan jamaah sudah ada sebelum Anda menyetujui BA.</w:t>
      </w:r>
    </w:p>
    <w:p w14:paraId="0CAC07FB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Gunakan pencarian / filter jika perlu mengecek NIK atau nama tertentu.</w:t>
      </w:r>
    </w:p>
    <w:p w14:paraId="3EBAD9C9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10. Profil kepatuhan wilayah</w:t>
      </w:r>
    </w:p>
    <w:p w14:paraId="2141D74D" w14:textId="77777777" w:rsidR="00CF5A99" w:rsidRDefault="00000000">
      <w:pPr>
        <w:spacing w:after="160"/>
      </w:pPr>
      <w:r>
        <w:rPr>
          <w:rFonts w:ascii="Calibri" w:eastAsia="Calibri" w:hAnsi="Calibri"/>
        </w:rPr>
        <w:t>Menu: Profil Kepatuhan Wilayah</w:t>
      </w:r>
    </w:p>
    <w:p w14:paraId="75ED724C" w14:textId="77777777" w:rsidR="00CF5A99" w:rsidRDefault="00000000">
      <w:pPr>
        <w:spacing w:after="160"/>
      </w:pPr>
      <w:r>
        <w:rPr>
          <w:rFonts w:ascii="Calibri" w:eastAsia="Calibri" w:hAnsi="Calibri"/>
        </w:rPr>
        <w:t>Gunakan sebelum memproses BA atau pengaduan yang sensitif:</w:t>
      </w:r>
    </w:p>
    <w:p w14:paraId="3146B8D5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Cari travel di tabel.</w:t>
      </w:r>
    </w:p>
    <w:p w14:paraId="012D9A86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Perhatikan level risiko dan temuan aktif.</w:t>
      </w:r>
    </w:p>
    <w:p w14:paraId="4D8DC3AC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Buka Detail untuk riwayat pengawasan / pengaduan.</w:t>
      </w:r>
    </w:p>
    <w:p w14:paraId="529871C7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Jika risiko tinggi, koordinasikan dengan Kanwil atau pengawas.</w:t>
      </w:r>
    </w:p>
    <w:p w14:paraId="3D51D1DC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11. Data yang perlu Anda siapkan di luar sistem</w:t>
      </w:r>
    </w:p>
    <w:p w14:paraId="06ECB45A" w14:textId="77777777" w:rsidR="00CF5A99" w:rsidRDefault="00000000">
      <w:pPr>
        <w:spacing w:after="160"/>
      </w:pPr>
      <w:r>
        <w:rPr>
          <w:rFonts w:ascii="Calibri" w:eastAsia="Calibri" w:hAnsi="Calibri"/>
        </w:rPr>
        <w:t>Agar kerja di sistem lancar, siapkan dulu: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CF5A99" w14:paraId="021EC13A" w14:textId="77777777">
        <w:tc>
          <w:tcPr>
            <w:tcW w:w="4819" w:type="dxa"/>
          </w:tcPr>
          <w:p w14:paraId="41CF827D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Kebutuhan</w:t>
            </w:r>
          </w:p>
        </w:tc>
        <w:tc>
          <w:tcPr>
            <w:tcW w:w="4819" w:type="dxa"/>
          </w:tcPr>
          <w:p w14:paraId="50CDCC2D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Keterangan</w:t>
            </w:r>
          </w:p>
        </w:tc>
      </w:tr>
      <w:tr w:rsidR="00CF5A99" w14:paraId="5EFADAD2" w14:textId="77777777">
        <w:tc>
          <w:tcPr>
            <w:tcW w:w="4819" w:type="dxa"/>
          </w:tcPr>
          <w:p w14:paraId="70E7909B" w14:textId="77777777" w:rsidR="00CF5A99" w:rsidRDefault="00000000">
            <w:r>
              <w:rPr>
                <w:rFonts w:ascii="Calibri" w:eastAsia="Calibri" w:hAnsi="Calibri"/>
                <w:sz w:val="20"/>
              </w:rPr>
              <w:t>Akun login Kabko</w:t>
            </w:r>
          </w:p>
        </w:tc>
        <w:tc>
          <w:tcPr>
            <w:tcW w:w="4819" w:type="dxa"/>
          </w:tcPr>
          <w:p w14:paraId="7EA36F89" w14:textId="77777777" w:rsidR="00CF5A99" w:rsidRDefault="00000000">
            <w:r>
              <w:rPr>
                <w:rFonts w:ascii="Calibri" w:eastAsia="Calibri" w:hAnsi="Calibri"/>
                <w:sz w:val="20"/>
              </w:rPr>
              <w:t>Nama, email, HP, kabupaten/kota</w:t>
            </w:r>
          </w:p>
        </w:tc>
      </w:tr>
      <w:tr w:rsidR="00CF5A99" w14:paraId="3B0ED3F3" w14:textId="77777777">
        <w:tc>
          <w:tcPr>
            <w:tcW w:w="4819" w:type="dxa"/>
          </w:tcPr>
          <w:p w14:paraId="58A99476" w14:textId="77777777" w:rsidR="00CF5A99" w:rsidRDefault="00000000">
            <w:r>
              <w:rPr>
                <w:rFonts w:ascii="Calibri" w:eastAsia="Calibri" w:hAnsi="Calibri"/>
                <w:sz w:val="20"/>
              </w:rPr>
              <w:t>Daftar travel aktif di wilayah</w:t>
            </w:r>
          </w:p>
        </w:tc>
        <w:tc>
          <w:tcPr>
            <w:tcW w:w="4819" w:type="dxa"/>
          </w:tcPr>
          <w:p w14:paraId="7CB15B77" w14:textId="77777777" w:rsidR="00CF5A99" w:rsidRDefault="00000000">
            <w:r>
              <w:rPr>
                <w:rFonts w:ascii="Calibri" w:eastAsia="Calibri" w:hAnsi="Calibri"/>
                <w:sz w:val="20"/>
              </w:rPr>
              <w:t>PPIU dan PIHK</w:t>
            </w:r>
          </w:p>
        </w:tc>
      </w:tr>
      <w:tr w:rsidR="00CF5A99" w14:paraId="341CE70D" w14:textId="77777777">
        <w:tc>
          <w:tcPr>
            <w:tcW w:w="4819" w:type="dxa"/>
          </w:tcPr>
          <w:p w14:paraId="42E5E486" w14:textId="77777777" w:rsidR="00CF5A99" w:rsidRDefault="00000000">
            <w:r>
              <w:rPr>
                <w:rFonts w:ascii="Calibri" w:eastAsia="Calibri" w:hAnsi="Calibri"/>
                <w:sz w:val="20"/>
              </w:rPr>
              <w:t>Format rekomendasi cabang</w:t>
            </w:r>
          </w:p>
        </w:tc>
        <w:tc>
          <w:tcPr>
            <w:tcW w:w="4819" w:type="dxa"/>
          </w:tcPr>
          <w:p w14:paraId="087CBAF4" w14:textId="77777777" w:rsidR="00CF5A99" w:rsidRDefault="00000000">
            <w:r>
              <w:rPr>
                <w:rFonts w:ascii="Calibri" w:eastAsia="Calibri" w:hAnsi="Calibri"/>
                <w:sz w:val="20"/>
              </w:rPr>
              <w:t xml:space="preserve">Template BA / surat rekomendasi yang ditandatangani </w:t>
            </w:r>
            <w:r>
              <w:rPr>
                <w:rFonts w:ascii="Calibri" w:eastAsia="Calibri" w:hAnsi="Calibri"/>
                <w:sz w:val="20"/>
              </w:rPr>
              <w:lastRenderedPageBreak/>
              <w:t>manual lalu di-scan</w:t>
            </w:r>
          </w:p>
        </w:tc>
      </w:tr>
      <w:tr w:rsidR="00CF5A99" w14:paraId="2E1DA803" w14:textId="77777777">
        <w:tc>
          <w:tcPr>
            <w:tcW w:w="4819" w:type="dxa"/>
          </w:tcPr>
          <w:p w14:paraId="53D8B157" w14:textId="77777777" w:rsidR="00CF5A99" w:rsidRDefault="00000000">
            <w:r>
              <w:rPr>
                <w:rFonts w:ascii="Calibri" w:eastAsia="Calibri" w:hAnsi="Calibri"/>
                <w:sz w:val="20"/>
              </w:rPr>
              <w:lastRenderedPageBreak/>
              <w:t>Data pejabat penandatangan sertifikat</w:t>
            </w:r>
          </w:p>
        </w:tc>
        <w:tc>
          <w:tcPr>
            <w:tcW w:w="4819" w:type="dxa"/>
          </w:tcPr>
          <w:p w14:paraId="3B184BB8" w14:textId="77777777" w:rsidR="00CF5A99" w:rsidRDefault="00000000">
            <w:r>
              <w:rPr>
                <w:rFonts w:ascii="Calibri" w:eastAsia="Calibri" w:hAnsi="Calibri"/>
                <w:sz w:val="20"/>
              </w:rPr>
              <w:t>Nama, NIP, jabatan (koordinasi Kanwil)</w:t>
            </w:r>
          </w:p>
        </w:tc>
      </w:tr>
      <w:tr w:rsidR="00CF5A99" w14:paraId="7E83F414" w14:textId="77777777">
        <w:tc>
          <w:tcPr>
            <w:tcW w:w="4819" w:type="dxa"/>
          </w:tcPr>
          <w:p w14:paraId="42C35095" w14:textId="77777777" w:rsidR="00CF5A99" w:rsidRDefault="00000000">
            <w:r>
              <w:rPr>
                <w:rFonts w:ascii="Calibri" w:eastAsia="Calibri" w:hAnsi="Calibri"/>
                <w:sz w:val="20"/>
              </w:rPr>
              <w:t>Kontak travel wilayah</w:t>
            </w:r>
          </w:p>
        </w:tc>
        <w:tc>
          <w:tcPr>
            <w:tcW w:w="4819" w:type="dxa"/>
          </w:tcPr>
          <w:p w14:paraId="59F747A2" w14:textId="77777777" w:rsidR="00CF5A99" w:rsidRDefault="00000000">
            <w:r>
              <w:rPr>
                <w:rFonts w:ascii="Calibri" w:eastAsia="Calibri" w:hAnsi="Calibri"/>
                <w:sz w:val="20"/>
              </w:rPr>
              <w:t>Untuk klarifikasi BA / pengaduan</w:t>
            </w:r>
          </w:p>
        </w:tc>
      </w:tr>
    </w:tbl>
    <w:p w14:paraId="2737A87D" w14:textId="77777777" w:rsidR="00CF5A99" w:rsidRDefault="00CF5A99"/>
    <w:p w14:paraId="1D479B9A" w14:textId="77777777" w:rsidR="00CF5A99" w:rsidRDefault="00000000">
      <w:pPr>
        <w:spacing w:after="160"/>
      </w:pPr>
      <w:r>
        <w:rPr>
          <w:rFonts w:ascii="Calibri" w:eastAsia="Calibri" w:hAnsi="Calibri"/>
        </w:rPr>
        <w:t>Daftar checklist data lebih rinci ada di docs/persiapan/PERSIAPAN_ADMIN_KABUPATEN.md.</w:t>
      </w:r>
    </w:p>
    <w:p w14:paraId="5F2934C4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12. Checklist kerja Admin Kabupaten/Kota</w:t>
      </w:r>
    </w:p>
    <w:p w14:paraId="4ADA2A87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Verifikasi cabang</w:t>
      </w:r>
    </w:p>
    <w:p w14:paraId="2E9E6964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Dokumen OSS, akta, KTP kepala cabang, SK domisili dicek</w:t>
      </w:r>
    </w:p>
    <w:p w14:paraId="0E3DEDD5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Lokasi cabang memang di wilayah Anda</w:t>
      </w:r>
    </w:p>
    <w:p w14:paraId="78D9C94F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Rekomendasi / BA peninjauan sudah diunggah</w:t>
      </w:r>
    </w:p>
    <w:p w14:paraId="560CE019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Catatan peninjauan sudah diisi</w:t>
      </w:r>
    </w:p>
    <w:p w14:paraId="46FDF76C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Status berubah menjadi Menunggu Kanwil</w:t>
      </w:r>
    </w:p>
    <w:p w14:paraId="1809C9FF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Verifikasi BA Pemberangkatan</w:t>
      </w:r>
    </w:p>
    <w:p w14:paraId="4A96F45B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Status awal Diajukan dibuka Detail</w:t>
      </w:r>
    </w:p>
    <w:p w14:paraId="1C293428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PDF surat pernyataan dibaca</w:t>
      </w:r>
    </w:p>
    <w:p w14:paraId="73C2A7FD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Jamaah, harga, hari, maskapai masuk akal</w:t>
      </w:r>
    </w:p>
    <w:p w14:paraId="0DB37D5D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Status diubah Diproses lalu Diterima</w:t>
      </w:r>
    </w:p>
    <w:p w14:paraId="39DD1434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Jadwal muncul di Jadwal Keberangkatan</w:t>
      </w:r>
    </w:p>
    <w:p w14:paraId="715CEA4D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Pengaduan</w:t>
      </w:r>
    </w:p>
    <w:p w14:paraId="14957CE4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Aduan baru dibuka dan dibaca</w:t>
      </w:r>
    </w:p>
    <w:p w14:paraId="45E5067A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Status diubah ke Sedang Diproses saat dikerjakan</w:t>
      </w:r>
    </w:p>
    <w:p w14:paraId="7E365361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Ditutup dengan Selesai atau Ditolak + alasan</w:t>
      </w:r>
    </w:p>
    <w:p w14:paraId="0529A102" w14:textId="77777777" w:rsidR="00CF5A99" w:rsidRDefault="00000000">
      <w:pPr>
        <w:spacing w:before="200" w:after="120"/>
      </w:pPr>
      <w:r>
        <w:rPr>
          <w:rFonts w:ascii="Calibri" w:eastAsia="Calibri" w:hAnsi="Calibri"/>
          <w:b/>
          <w:color w:val="1F4E79"/>
          <w:sz w:val="24"/>
        </w:rPr>
        <w:t>Sertifikat</w:t>
      </w:r>
    </w:p>
    <w:p w14:paraId="29128B71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Penandatangan sudah diatur</w:t>
      </w:r>
    </w:p>
    <w:p w14:paraId="477C2CFE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Travel / cabang dipilih dengan benar</w:t>
      </w:r>
    </w:p>
    <w:p w14:paraId="01D6D5EF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Data otomatis dicek ulang</w:t>
      </w:r>
    </w:p>
    <w:p w14:paraId="29D9D425" w14:textId="77777777" w:rsidR="00CF5A99" w:rsidRDefault="00000000">
      <w:pPr>
        <w:pStyle w:val="ListBullet"/>
        <w:spacing w:after="40"/>
      </w:pPr>
      <w:r>
        <w:rPr>
          <w:rFonts w:ascii="Calibri" w:eastAsia="Calibri" w:hAnsi="Calibri"/>
        </w:rPr>
        <w:t>[ ] Sertifikat berhasil digenerate</w:t>
      </w:r>
    </w:p>
    <w:p w14:paraId="24AC4A44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13. Masalah yang sering terjadi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F5A99" w14:paraId="38DA2977" w14:textId="77777777">
        <w:tc>
          <w:tcPr>
            <w:tcW w:w="3213" w:type="dxa"/>
          </w:tcPr>
          <w:p w14:paraId="00A9CD60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Gejala</w:t>
            </w:r>
          </w:p>
        </w:tc>
        <w:tc>
          <w:tcPr>
            <w:tcW w:w="3213" w:type="dxa"/>
          </w:tcPr>
          <w:p w14:paraId="0D3897F9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Penyebab umum</w:t>
            </w:r>
          </w:p>
        </w:tc>
        <w:tc>
          <w:tcPr>
            <w:tcW w:w="3213" w:type="dxa"/>
          </w:tcPr>
          <w:p w14:paraId="4F2AD27F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Yang perlu dilakukan</w:t>
            </w:r>
          </w:p>
        </w:tc>
      </w:tr>
      <w:tr w:rsidR="00CF5A99" w14:paraId="21FDC50B" w14:textId="77777777">
        <w:tc>
          <w:tcPr>
            <w:tcW w:w="3213" w:type="dxa"/>
          </w:tcPr>
          <w:p w14:paraId="24759BDD" w14:textId="77777777" w:rsidR="00CF5A99" w:rsidRDefault="00000000">
            <w:r>
              <w:rPr>
                <w:rFonts w:ascii="Calibri" w:eastAsia="Calibri" w:hAnsi="Calibri"/>
                <w:sz w:val="20"/>
              </w:rPr>
              <w:t>Tidak melihat BA travel tertentu</w:t>
            </w:r>
          </w:p>
        </w:tc>
        <w:tc>
          <w:tcPr>
            <w:tcW w:w="3213" w:type="dxa"/>
          </w:tcPr>
          <w:p w14:paraId="4EE93AC3" w14:textId="77777777" w:rsidR="00CF5A99" w:rsidRDefault="00000000">
            <w:r>
              <w:rPr>
                <w:rFonts w:ascii="Calibri" w:eastAsia="Calibri" w:hAnsi="Calibri"/>
                <w:sz w:val="20"/>
              </w:rPr>
              <w:t>Travel di luar wilayah akun</w:t>
            </w:r>
          </w:p>
        </w:tc>
        <w:tc>
          <w:tcPr>
            <w:tcW w:w="3213" w:type="dxa"/>
          </w:tcPr>
          <w:p w14:paraId="64801DA2" w14:textId="77777777" w:rsidR="00CF5A99" w:rsidRDefault="00000000">
            <w:r>
              <w:rPr>
                <w:rFonts w:ascii="Calibri" w:eastAsia="Calibri" w:hAnsi="Calibri"/>
                <w:sz w:val="20"/>
              </w:rPr>
              <w:t>Normal; hanya wilayah Anda yang tampil</w:t>
            </w:r>
          </w:p>
        </w:tc>
      </w:tr>
      <w:tr w:rsidR="00CF5A99" w14:paraId="09A520E4" w14:textId="77777777">
        <w:tc>
          <w:tcPr>
            <w:tcW w:w="3213" w:type="dxa"/>
          </w:tcPr>
          <w:p w14:paraId="1F7CEDC5" w14:textId="77777777" w:rsidR="00CF5A99" w:rsidRDefault="00000000">
            <w:r>
              <w:rPr>
                <w:rFonts w:ascii="Calibri" w:eastAsia="Calibri" w:hAnsi="Calibri"/>
                <w:sz w:val="20"/>
              </w:rPr>
              <w:t>Cabang tidak muncul di antrean</w:t>
            </w:r>
          </w:p>
        </w:tc>
        <w:tc>
          <w:tcPr>
            <w:tcW w:w="3213" w:type="dxa"/>
          </w:tcPr>
          <w:p w14:paraId="16BA6FF1" w14:textId="77777777" w:rsidR="00CF5A99" w:rsidRDefault="00000000">
            <w:r>
              <w:rPr>
                <w:rFonts w:ascii="Calibri" w:eastAsia="Calibri" w:hAnsi="Calibri"/>
                <w:sz w:val="20"/>
              </w:rPr>
              <w:t>Sudah Menunggu Kanwil / beda kabupaten</w:t>
            </w:r>
          </w:p>
        </w:tc>
        <w:tc>
          <w:tcPr>
            <w:tcW w:w="3213" w:type="dxa"/>
          </w:tcPr>
          <w:p w14:paraId="09652E12" w14:textId="77777777" w:rsidR="00CF5A99" w:rsidRDefault="00000000">
            <w:r>
              <w:rPr>
                <w:rFonts w:ascii="Calibri" w:eastAsia="Calibri" w:hAnsi="Calibri"/>
                <w:sz w:val="20"/>
              </w:rPr>
              <w:t>Cek filter status &amp; wilayah</w:t>
            </w:r>
          </w:p>
        </w:tc>
      </w:tr>
      <w:tr w:rsidR="00CF5A99" w14:paraId="7FBC78F2" w14:textId="77777777">
        <w:tc>
          <w:tcPr>
            <w:tcW w:w="3213" w:type="dxa"/>
          </w:tcPr>
          <w:p w14:paraId="1EEB6EB9" w14:textId="77777777" w:rsidR="00CF5A99" w:rsidRDefault="00000000">
            <w:r>
              <w:rPr>
                <w:rFonts w:ascii="Calibri" w:eastAsia="Calibri" w:hAnsi="Calibri"/>
                <w:sz w:val="20"/>
              </w:rPr>
              <w:t>Tidak bisa setujui final cabang</w:t>
            </w:r>
          </w:p>
        </w:tc>
        <w:tc>
          <w:tcPr>
            <w:tcW w:w="3213" w:type="dxa"/>
          </w:tcPr>
          <w:p w14:paraId="490362E8" w14:textId="77777777" w:rsidR="00CF5A99" w:rsidRDefault="00000000">
            <w:r>
              <w:rPr>
                <w:rFonts w:ascii="Calibri" w:eastAsia="Calibri" w:hAnsi="Calibri"/>
                <w:sz w:val="20"/>
              </w:rPr>
              <w:t>Keputusan akhir di Kanwil</w:t>
            </w:r>
          </w:p>
        </w:tc>
        <w:tc>
          <w:tcPr>
            <w:tcW w:w="3213" w:type="dxa"/>
          </w:tcPr>
          <w:p w14:paraId="21F644DC" w14:textId="77777777" w:rsidR="00CF5A99" w:rsidRDefault="00000000">
            <w:r>
              <w:rPr>
                <w:rFonts w:ascii="Calibri" w:eastAsia="Calibri" w:hAnsi="Calibri"/>
                <w:sz w:val="20"/>
              </w:rPr>
              <w:t>Unggah rekomendasi saja</w:t>
            </w:r>
          </w:p>
        </w:tc>
      </w:tr>
      <w:tr w:rsidR="00CF5A99" w14:paraId="25C86590" w14:textId="77777777">
        <w:tc>
          <w:tcPr>
            <w:tcW w:w="3213" w:type="dxa"/>
          </w:tcPr>
          <w:p w14:paraId="7C78D1A0" w14:textId="77777777" w:rsidR="00CF5A99" w:rsidRDefault="00000000">
            <w:r>
              <w:rPr>
                <w:rFonts w:ascii="Calibri" w:eastAsia="Calibri" w:hAnsi="Calibri"/>
                <w:sz w:val="20"/>
              </w:rPr>
              <w:t>Jadwal kosong setelah setujui</w:t>
            </w:r>
          </w:p>
        </w:tc>
        <w:tc>
          <w:tcPr>
            <w:tcW w:w="3213" w:type="dxa"/>
          </w:tcPr>
          <w:p w14:paraId="420ECEC0" w14:textId="77777777" w:rsidR="00CF5A99" w:rsidRDefault="00000000">
            <w:r>
              <w:rPr>
                <w:rFonts w:ascii="Calibri" w:eastAsia="Calibri" w:hAnsi="Calibri"/>
                <w:sz w:val="20"/>
              </w:rPr>
              <w:t>Status belum Diterima</w:t>
            </w:r>
          </w:p>
        </w:tc>
        <w:tc>
          <w:tcPr>
            <w:tcW w:w="3213" w:type="dxa"/>
          </w:tcPr>
          <w:p w14:paraId="4D1E7DAE" w14:textId="77777777" w:rsidR="00CF5A99" w:rsidRDefault="00000000">
            <w:r>
              <w:rPr>
                <w:rFonts w:ascii="Calibri" w:eastAsia="Calibri" w:hAnsi="Calibri"/>
                <w:sz w:val="20"/>
              </w:rPr>
              <w:t>Pastikan status akhir benar</w:t>
            </w:r>
          </w:p>
        </w:tc>
      </w:tr>
      <w:tr w:rsidR="00CF5A99" w14:paraId="6FAFEFB1" w14:textId="77777777">
        <w:tc>
          <w:tcPr>
            <w:tcW w:w="3213" w:type="dxa"/>
          </w:tcPr>
          <w:p w14:paraId="13ED07A1" w14:textId="77777777" w:rsidR="00CF5A99" w:rsidRDefault="00000000">
            <w:r>
              <w:rPr>
                <w:rFonts w:ascii="Calibri" w:eastAsia="Calibri" w:hAnsi="Calibri"/>
                <w:sz w:val="20"/>
              </w:rPr>
              <w:t>Field sertifikat kosong</w:t>
            </w:r>
          </w:p>
        </w:tc>
        <w:tc>
          <w:tcPr>
            <w:tcW w:w="3213" w:type="dxa"/>
          </w:tcPr>
          <w:p w14:paraId="074A5574" w14:textId="77777777" w:rsidR="00CF5A99" w:rsidRDefault="00000000">
            <w:r>
              <w:rPr>
                <w:rFonts w:ascii="Calibri" w:eastAsia="Calibri" w:hAnsi="Calibri"/>
                <w:sz w:val="20"/>
              </w:rPr>
              <w:t>Travel belum lengkap datanya</w:t>
            </w:r>
          </w:p>
        </w:tc>
        <w:tc>
          <w:tcPr>
            <w:tcW w:w="3213" w:type="dxa"/>
          </w:tcPr>
          <w:p w14:paraId="49BCEBD4" w14:textId="77777777" w:rsidR="00CF5A99" w:rsidRDefault="00000000">
            <w:r>
              <w:rPr>
                <w:rFonts w:ascii="Calibri" w:eastAsia="Calibri" w:hAnsi="Calibri"/>
                <w:sz w:val="20"/>
              </w:rPr>
              <w:t>Lengkapi data di PPIU Pusat/Cabang dulu</w:t>
            </w:r>
          </w:p>
        </w:tc>
      </w:tr>
      <w:tr w:rsidR="00CF5A99" w14:paraId="588D14A4" w14:textId="77777777">
        <w:tc>
          <w:tcPr>
            <w:tcW w:w="3213" w:type="dxa"/>
          </w:tcPr>
          <w:p w14:paraId="4B8B44AC" w14:textId="77777777" w:rsidR="00CF5A99" w:rsidRDefault="00000000">
            <w:r>
              <w:rPr>
                <w:rFonts w:ascii="Calibri" w:eastAsia="Calibri" w:hAnsi="Calibri"/>
                <w:sz w:val="20"/>
              </w:rPr>
              <w:t>Password lama tidak bisa dipakai</w:t>
            </w:r>
          </w:p>
        </w:tc>
        <w:tc>
          <w:tcPr>
            <w:tcW w:w="3213" w:type="dxa"/>
          </w:tcPr>
          <w:p w14:paraId="38D65F90" w14:textId="77777777" w:rsidR="00CF5A99" w:rsidRDefault="00000000">
            <w:r>
              <w:rPr>
                <w:rFonts w:ascii="Calibri" w:eastAsia="Calibri" w:hAnsi="Calibri"/>
                <w:sz w:val="20"/>
              </w:rPr>
              <w:t>Wajib ganti di login pertama</w:t>
            </w:r>
          </w:p>
        </w:tc>
        <w:tc>
          <w:tcPr>
            <w:tcW w:w="3213" w:type="dxa"/>
          </w:tcPr>
          <w:p w14:paraId="131CF26E" w14:textId="77777777" w:rsidR="00CF5A99" w:rsidRDefault="00000000">
            <w:r>
              <w:rPr>
                <w:rFonts w:ascii="Calibri" w:eastAsia="Calibri" w:hAnsi="Calibri"/>
                <w:sz w:val="20"/>
              </w:rPr>
              <w:t>Ganti password, lalu masuk lagi</w:t>
            </w:r>
          </w:p>
        </w:tc>
      </w:tr>
    </w:tbl>
    <w:p w14:paraId="375DB7A3" w14:textId="77777777" w:rsidR="00CF5A99" w:rsidRDefault="00CF5A99"/>
    <w:p w14:paraId="2DBA7C39" w14:textId="77777777" w:rsidR="004A7972" w:rsidRDefault="004A7972"/>
    <w:p w14:paraId="215ABCD0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lastRenderedPageBreak/>
        <w:t>14. Batas wewenang (supaya tidak salah langkah)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F5A99" w14:paraId="28457A4D" w14:textId="77777777">
        <w:tc>
          <w:tcPr>
            <w:tcW w:w="3213" w:type="dxa"/>
          </w:tcPr>
          <w:p w14:paraId="310A2DD0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Kegiatan</w:t>
            </w:r>
          </w:p>
        </w:tc>
        <w:tc>
          <w:tcPr>
            <w:tcW w:w="3213" w:type="dxa"/>
          </w:tcPr>
          <w:p w14:paraId="6E8C4B84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Admin Kabupaten/Kota</w:t>
            </w:r>
          </w:p>
        </w:tc>
        <w:tc>
          <w:tcPr>
            <w:tcW w:w="3213" w:type="dxa"/>
          </w:tcPr>
          <w:p w14:paraId="173A07AF" w14:textId="77777777" w:rsidR="00CF5A99" w:rsidRDefault="00000000">
            <w:r>
              <w:rPr>
                <w:rFonts w:ascii="Calibri" w:eastAsia="Calibri" w:hAnsi="Calibri"/>
                <w:b/>
                <w:sz w:val="20"/>
              </w:rPr>
              <w:t>Kanwil</w:t>
            </w:r>
          </w:p>
        </w:tc>
      </w:tr>
      <w:tr w:rsidR="00CF5A99" w14:paraId="7B51C961" w14:textId="77777777">
        <w:tc>
          <w:tcPr>
            <w:tcW w:w="3213" w:type="dxa"/>
          </w:tcPr>
          <w:p w14:paraId="0C719885" w14:textId="77777777" w:rsidR="00CF5A99" w:rsidRDefault="00000000">
            <w:r>
              <w:rPr>
                <w:rFonts w:ascii="Calibri" w:eastAsia="Calibri" w:hAnsi="Calibri"/>
                <w:sz w:val="20"/>
              </w:rPr>
              <w:t>Tinjau &amp; rekomendasi cabang</w:t>
            </w:r>
          </w:p>
        </w:tc>
        <w:tc>
          <w:tcPr>
            <w:tcW w:w="3213" w:type="dxa"/>
          </w:tcPr>
          <w:p w14:paraId="7CF4D0CC" w14:textId="77777777" w:rsidR="00CF5A99" w:rsidRDefault="00000000">
            <w:r>
              <w:rPr>
                <w:rFonts w:ascii="Calibri" w:eastAsia="Calibri" w:hAnsi="Calibri"/>
                <w:sz w:val="20"/>
              </w:rPr>
              <w:t>Ya (wilayah sendiri)</w:t>
            </w:r>
          </w:p>
        </w:tc>
        <w:tc>
          <w:tcPr>
            <w:tcW w:w="3213" w:type="dxa"/>
          </w:tcPr>
          <w:p w14:paraId="56FB21F0" w14:textId="77777777" w:rsidR="00CF5A99" w:rsidRDefault="00000000">
            <w:r>
              <w:rPr>
                <w:rFonts w:ascii="Calibri" w:eastAsia="Calibri" w:hAnsi="Calibri"/>
                <w:sz w:val="20"/>
              </w:rPr>
              <w:t>Ya</w:t>
            </w:r>
          </w:p>
        </w:tc>
      </w:tr>
      <w:tr w:rsidR="00CF5A99" w14:paraId="096E2A8A" w14:textId="77777777">
        <w:tc>
          <w:tcPr>
            <w:tcW w:w="3213" w:type="dxa"/>
          </w:tcPr>
          <w:p w14:paraId="0BA77C3D" w14:textId="77777777" w:rsidR="00CF5A99" w:rsidRDefault="00000000">
            <w:r>
              <w:rPr>
                <w:rFonts w:ascii="Calibri" w:eastAsia="Calibri" w:hAnsi="Calibri"/>
                <w:sz w:val="20"/>
              </w:rPr>
              <w:t>Setujui akhir registrasi cabang</w:t>
            </w:r>
          </w:p>
        </w:tc>
        <w:tc>
          <w:tcPr>
            <w:tcW w:w="3213" w:type="dxa"/>
          </w:tcPr>
          <w:p w14:paraId="3355D626" w14:textId="77777777" w:rsidR="00CF5A99" w:rsidRDefault="00000000">
            <w:r>
              <w:rPr>
                <w:rFonts w:ascii="Calibri" w:eastAsia="Calibri" w:hAnsi="Calibri"/>
                <w:sz w:val="20"/>
              </w:rPr>
              <w:t>Tidak</w:t>
            </w:r>
          </w:p>
        </w:tc>
        <w:tc>
          <w:tcPr>
            <w:tcW w:w="3213" w:type="dxa"/>
          </w:tcPr>
          <w:p w14:paraId="7F054D29" w14:textId="77777777" w:rsidR="00CF5A99" w:rsidRDefault="00000000">
            <w:r>
              <w:rPr>
                <w:rFonts w:ascii="Calibri" w:eastAsia="Calibri" w:hAnsi="Calibri"/>
                <w:sz w:val="20"/>
              </w:rPr>
              <w:t>Ya</w:t>
            </w:r>
          </w:p>
        </w:tc>
      </w:tr>
      <w:tr w:rsidR="00CF5A99" w14:paraId="188EE7A4" w14:textId="77777777">
        <w:tc>
          <w:tcPr>
            <w:tcW w:w="3213" w:type="dxa"/>
          </w:tcPr>
          <w:p w14:paraId="6262A15C" w14:textId="77777777" w:rsidR="00CF5A99" w:rsidRDefault="00000000">
            <w:r>
              <w:rPr>
                <w:rFonts w:ascii="Calibri" w:eastAsia="Calibri" w:hAnsi="Calibri"/>
                <w:sz w:val="20"/>
              </w:rPr>
              <w:t>Setujui registrasi pusat</w:t>
            </w:r>
          </w:p>
        </w:tc>
        <w:tc>
          <w:tcPr>
            <w:tcW w:w="3213" w:type="dxa"/>
          </w:tcPr>
          <w:p w14:paraId="7CD52D38" w14:textId="77777777" w:rsidR="00CF5A99" w:rsidRDefault="00000000">
            <w:r>
              <w:rPr>
                <w:rFonts w:ascii="Calibri" w:eastAsia="Calibri" w:hAnsi="Calibri"/>
                <w:sz w:val="20"/>
              </w:rPr>
              <w:t>Tidak</w:t>
            </w:r>
          </w:p>
        </w:tc>
        <w:tc>
          <w:tcPr>
            <w:tcW w:w="3213" w:type="dxa"/>
          </w:tcPr>
          <w:p w14:paraId="1934C5A4" w14:textId="77777777" w:rsidR="00CF5A99" w:rsidRDefault="00000000">
            <w:r>
              <w:rPr>
                <w:rFonts w:ascii="Calibri" w:eastAsia="Calibri" w:hAnsi="Calibri"/>
                <w:sz w:val="20"/>
              </w:rPr>
              <w:t>Ya</w:t>
            </w:r>
          </w:p>
        </w:tc>
      </w:tr>
      <w:tr w:rsidR="00CF5A99" w14:paraId="614F50E0" w14:textId="77777777">
        <w:tc>
          <w:tcPr>
            <w:tcW w:w="3213" w:type="dxa"/>
          </w:tcPr>
          <w:p w14:paraId="3D5947DC" w14:textId="77777777" w:rsidR="00CF5A99" w:rsidRDefault="00000000">
            <w:r>
              <w:rPr>
                <w:rFonts w:ascii="Calibri" w:eastAsia="Calibri" w:hAnsi="Calibri"/>
                <w:sz w:val="20"/>
              </w:rPr>
              <w:t>Proses BA Pemberangkatan wilayah</w:t>
            </w:r>
          </w:p>
        </w:tc>
        <w:tc>
          <w:tcPr>
            <w:tcW w:w="3213" w:type="dxa"/>
          </w:tcPr>
          <w:p w14:paraId="25268F20" w14:textId="77777777" w:rsidR="00CF5A99" w:rsidRDefault="00000000">
            <w:r>
              <w:rPr>
                <w:rFonts w:ascii="Calibri" w:eastAsia="Calibri" w:hAnsi="Calibri"/>
                <w:sz w:val="20"/>
              </w:rPr>
              <w:t>Ya</w:t>
            </w:r>
          </w:p>
        </w:tc>
        <w:tc>
          <w:tcPr>
            <w:tcW w:w="3213" w:type="dxa"/>
          </w:tcPr>
          <w:p w14:paraId="534D8E0C" w14:textId="77777777" w:rsidR="00CF5A99" w:rsidRDefault="00000000">
            <w:r>
              <w:rPr>
                <w:rFonts w:ascii="Calibri" w:eastAsia="Calibri" w:hAnsi="Calibri"/>
                <w:sz w:val="20"/>
              </w:rPr>
              <w:t>Ya (seluruh NTB)</w:t>
            </w:r>
          </w:p>
        </w:tc>
      </w:tr>
      <w:tr w:rsidR="00CF5A99" w14:paraId="00852B2E" w14:textId="77777777">
        <w:tc>
          <w:tcPr>
            <w:tcW w:w="3213" w:type="dxa"/>
          </w:tcPr>
          <w:p w14:paraId="3ADE9E82" w14:textId="77777777" w:rsidR="00CF5A99" w:rsidRDefault="00000000">
            <w:r>
              <w:rPr>
                <w:rFonts w:ascii="Calibri" w:eastAsia="Calibri" w:hAnsi="Calibri"/>
                <w:sz w:val="20"/>
              </w:rPr>
              <w:t>Proses pengaduan wilayah</w:t>
            </w:r>
          </w:p>
        </w:tc>
        <w:tc>
          <w:tcPr>
            <w:tcW w:w="3213" w:type="dxa"/>
          </w:tcPr>
          <w:p w14:paraId="0973A1BE" w14:textId="77777777" w:rsidR="00CF5A99" w:rsidRDefault="00000000">
            <w:r>
              <w:rPr>
                <w:rFonts w:ascii="Calibri" w:eastAsia="Calibri" w:hAnsi="Calibri"/>
                <w:sz w:val="20"/>
              </w:rPr>
              <w:t>Ya</w:t>
            </w:r>
          </w:p>
        </w:tc>
        <w:tc>
          <w:tcPr>
            <w:tcW w:w="3213" w:type="dxa"/>
          </w:tcPr>
          <w:p w14:paraId="3410B890" w14:textId="77777777" w:rsidR="00CF5A99" w:rsidRDefault="00000000">
            <w:r>
              <w:rPr>
                <w:rFonts w:ascii="Calibri" w:eastAsia="Calibri" w:hAnsi="Calibri"/>
                <w:sz w:val="20"/>
              </w:rPr>
              <w:t>Ya</w:t>
            </w:r>
          </w:p>
        </w:tc>
      </w:tr>
      <w:tr w:rsidR="00CF5A99" w14:paraId="5C46A4D9" w14:textId="77777777">
        <w:tc>
          <w:tcPr>
            <w:tcW w:w="3213" w:type="dxa"/>
          </w:tcPr>
          <w:p w14:paraId="0FD64666" w14:textId="77777777" w:rsidR="00CF5A99" w:rsidRDefault="00000000">
            <w:r>
              <w:rPr>
                <w:rFonts w:ascii="Calibri" w:eastAsia="Calibri" w:hAnsi="Calibri"/>
                <w:sz w:val="20"/>
              </w:rPr>
              <w:t>Terbitkan sertifikat wilayah</w:t>
            </w:r>
          </w:p>
        </w:tc>
        <w:tc>
          <w:tcPr>
            <w:tcW w:w="3213" w:type="dxa"/>
          </w:tcPr>
          <w:p w14:paraId="2A5783DC" w14:textId="77777777" w:rsidR="00CF5A99" w:rsidRDefault="00000000">
            <w:r>
              <w:rPr>
                <w:rFonts w:ascii="Calibri" w:eastAsia="Calibri" w:hAnsi="Calibri"/>
                <w:sz w:val="20"/>
              </w:rPr>
              <w:t>Ya</w:t>
            </w:r>
          </w:p>
        </w:tc>
        <w:tc>
          <w:tcPr>
            <w:tcW w:w="3213" w:type="dxa"/>
          </w:tcPr>
          <w:p w14:paraId="7A6A54DD" w14:textId="77777777" w:rsidR="00CF5A99" w:rsidRDefault="00000000">
            <w:r>
              <w:rPr>
                <w:rFonts w:ascii="Calibri" w:eastAsia="Calibri" w:hAnsi="Calibri"/>
                <w:sz w:val="20"/>
              </w:rPr>
              <w:t>Ya</w:t>
            </w:r>
          </w:p>
        </w:tc>
      </w:tr>
      <w:tr w:rsidR="00CF5A99" w14:paraId="36A399C5" w14:textId="77777777">
        <w:tc>
          <w:tcPr>
            <w:tcW w:w="3213" w:type="dxa"/>
          </w:tcPr>
          <w:p w14:paraId="1D2EF2F9" w14:textId="77777777" w:rsidR="00CF5A99" w:rsidRDefault="00000000">
            <w:r>
              <w:rPr>
                <w:rFonts w:ascii="Calibri" w:eastAsia="Calibri" w:hAnsi="Calibri"/>
                <w:sz w:val="20"/>
              </w:rPr>
              <w:t>Mengubah data izin travel wilayah</w:t>
            </w:r>
          </w:p>
        </w:tc>
        <w:tc>
          <w:tcPr>
            <w:tcW w:w="3213" w:type="dxa"/>
          </w:tcPr>
          <w:p w14:paraId="2D2C01A4" w14:textId="77777777" w:rsidR="00CF5A99" w:rsidRDefault="00000000">
            <w:r>
              <w:rPr>
                <w:rFonts w:ascii="Calibri" w:eastAsia="Calibri" w:hAnsi="Calibri"/>
                <w:sz w:val="20"/>
              </w:rPr>
              <w:t>Ya</w:t>
            </w:r>
          </w:p>
        </w:tc>
        <w:tc>
          <w:tcPr>
            <w:tcW w:w="3213" w:type="dxa"/>
          </w:tcPr>
          <w:p w14:paraId="0C47B97D" w14:textId="77777777" w:rsidR="00CF5A99" w:rsidRDefault="00000000">
            <w:r>
              <w:rPr>
                <w:rFonts w:ascii="Calibri" w:eastAsia="Calibri" w:hAnsi="Calibri"/>
                <w:sz w:val="20"/>
              </w:rPr>
              <w:t>Ya</w:t>
            </w:r>
          </w:p>
        </w:tc>
      </w:tr>
    </w:tbl>
    <w:p w14:paraId="3D4EFE99" w14:textId="77777777" w:rsidR="00CF5A99" w:rsidRDefault="00CF5A99"/>
    <w:p w14:paraId="1A89F9DE" w14:textId="77777777" w:rsidR="00CF5A99" w:rsidRDefault="00000000">
      <w:pPr>
        <w:spacing w:before="280" w:after="120"/>
      </w:pPr>
      <w:r>
        <w:rPr>
          <w:rFonts w:ascii="Calibri" w:eastAsia="Calibri" w:hAnsi="Calibri"/>
          <w:b/>
          <w:color w:val="1F4E79"/>
          <w:sz w:val="28"/>
        </w:rPr>
        <w:t>15. Ringkasan satu halaman</w:t>
      </w:r>
    </w:p>
    <w:p w14:paraId="3A437BA9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Login → buka Beranda.</w:t>
      </w:r>
    </w:p>
    <w:p w14:paraId="49EBDD35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PPIU Cabang: tinjau dokumen → unggah rekomendasi → tunggu Kanwil.</w:t>
      </w:r>
    </w:p>
    <w:p w14:paraId="789219C9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BA Pemberangkatan: Detail → cek PDF → Diproses → Diterima.</w:t>
      </w:r>
    </w:p>
    <w:p w14:paraId="17F42491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Pengaduan: baca → proses → Selesai / Ditolak.</w:t>
      </w:r>
    </w:p>
    <w:p w14:paraId="0C2B7B69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Sertifikat: pilih travel → generate → travel unduh sendiri.</w:t>
      </w:r>
    </w:p>
    <w:p w14:paraId="7B2A2F7A" w14:textId="77777777" w:rsidR="00CF5A99" w:rsidRDefault="00000000">
      <w:pPr>
        <w:pStyle w:val="ListNumber"/>
        <w:spacing w:after="40"/>
      </w:pPr>
      <w:r>
        <w:rPr>
          <w:rFonts w:ascii="Calibri" w:eastAsia="Calibri" w:hAnsi="Calibri"/>
        </w:rPr>
        <w:t>Pantau Jadwal Keberangkatan dan Profil Kepatuhan Wilayah bila perlu.</w:t>
      </w:r>
    </w:p>
    <w:p w14:paraId="1C6C4E56" w14:textId="77777777" w:rsidR="00CF5A99" w:rsidRDefault="00000000">
      <w:pPr>
        <w:spacing w:after="160"/>
      </w:pPr>
      <w:r>
        <w:rPr>
          <w:rFonts w:ascii="Calibri" w:eastAsia="Calibri" w:hAnsi="Calibri"/>
        </w:rPr>
        <w:t>*PANTAU · Kanwil Kementerian Haji dan Umroh NTB*</w:t>
      </w:r>
    </w:p>
    <w:sectPr w:rsidR="00CF5A99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48735">
    <w:abstractNumId w:val="8"/>
  </w:num>
  <w:num w:numId="2" w16cid:durableId="966424691">
    <w:abstractNumId w:val="6"/>
  </w:num>
  <w:num w:numId="3" w16cid:durableId="817724726">
    <w:abstractNumId w:val="5"/>
  </w:num>
  <w:num w:numId="4" w16cid:durableId="1470972477">
    <w:abstractNumId w:val="4"/>
  </w:num>
  <w:num w:numId="5" w16cid:durableId="723145006">
    <w:abstractNumId w:val="7"/>
  </w:num>
  <w:num w:numId="6" w16cid:durableId="1395469310">
    <w:abstractNumId w:val="3"/>
  </w:num>
  <w:num w:numId="7" w16cid:durableId="996767398">
    <w:abstractNumId w:val="2"/>
  </w:num>
  <w:num w:numId="8" w16cid:durableId="6445190">
    <w:abstractNumId w:val="1"/>
  </w:num>
  <w:num w:numId="9" w16cid:durableId="5115763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972"/>
    <w:rsid w:val="0085798D"/>
    <w:rsid w:val="00AA1D8D"/>
    <w:rsid w:val="00B47730"/>
    <w:rsid w:val="00CB0664"/>
    <w:rsid w:val="00CF5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AA32A"/>
  <w14:defaultImageDpi w14:val="300"/>
  <w15:docId w15:val="{CC8F712A-47F4-1242-95A3-F41F8946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1655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rival</cp:lastModifiedBy>
  <cp:revision>2</cp:revision>
  <dcterms:created xsi:type="dcterms:W3CDTF">2013-12-23T23:15:00Z</dcterms:created>
  <dcterms:modified xsi:type="dcterms:W3CDTF">2026-09-16T02:26:00Z</dcterms:modified>
  <cp:category/>
</cp:coreProperties>
</file>